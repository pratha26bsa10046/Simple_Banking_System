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8FB0C" w14:textId="77777777" w:rsidR="00B84FCD" w:rsidRPr="00BC4263" w:rsidRDefault="00000000">
      <w:pPr>
        <w:spacing w:before="1600"/>
        <w:jc w:val="center"/>
        <w:rPr>
          <w:color w:val="1F497D" w:themeColor="text2"/>
          <w:sz w:val="24"/>
          <w:szCs w:val="24"/>
        </w:rPr>
      </w:pPr>
      <w:r w:rsidRPr="00BC4263">
        <w:rPr>
          <w:b/>
          <w:color w:val="1F497D" w:themeColor="text2"/>
          <w:sz w:val="24"/>
          <w:szCs w:val="24"/>
        </w:rPr>
        <w:t>VIT BHOPAL UNIVERSITY</w:t>
      </w:r>
    </w:p>
    <w:p w14:paraId="33A3BCB3" w14:textId="77777777" w:rsidR="00B84FCD" w:rsidRPr="00BC4263" w:rsidRDefault="00000000">
      <w:pPr>
        <w:jc w:val="center"/>
        <w:rPr>
          <w:color w:val="1F497D" w:themeColor="text2"/>
          <w:sz w:val="24"/>
          <w:szCs w:val="24"/>
        </w:rPr>
      </w:pPr>
      <w:r w:rsidRPr="00BC4263">
        <w:rPr>
          <w:b/>
          <w:color w:val="1F497D" w:themeColor="text2"/>
          <w:sz w:val="24"/>
          <w:szCs w:val="24"/>
        </w:rPr>
        <w:t>SCHOOL OF COMPUTING SCIENCE AND ENGINEERING</w:t>
      </w:r>
    </w:p>
    <w:p w14:paraId="2B8AE17E" w14:textId="77777777" w:rsidR="00B84FCD" w:rsidRPr="00BC4263" w:rsidRDefault="00000000">
      <w:pPr>
        <w:spacing w:before="900"/>
        <w:jc w:val="center"/>
        <w:rPr>
          <w:color w:val="1F497D" w:themeColor="text2"/>
          <w:sz w:val="24"/>
          <w:szCs w:val="24"/>
        </w:rPr>
      </w:pPr>
      <w:r w:rsidRPr="00BC4263">
        <w:rPr>
          <w:b/>
          <w:color w:val="1F497D" w:themeColor="text2"/>
          <w:sz w:val="24"/>
          <w:szCs w:val="24"/>
        </w:rPr>
        <w:t>PROJECT REPORT</w:t>
      </w:r>
    </w:p>
    <w:p w14:paraId="09F956AC" w14:textId="77777777" w:rsidR="00B84FCD" w:rsidRPr="00BC4263" w:rsidRDefault="00000000">
      <w:pPr>
        <w:jc w:val="center"/>
        <w:rPr>
          <w:color w:val="1F497D" w:themeColor="text2"/>
          <w:sz w:val="24"/>
          <w:szCs w:val="24"/>
        </w:rPr>
      </w:pPr>
      <w:r w:rsidRPr="00BC4263">
        <w:rPr>
          <w:b/>
          <w:color w:val="1F497D" w:themeColor="text2"/>
          <w:sz w:val="24"/>
          <w:szCs w:val="24"/>
        </w:rPr>
        <w:t>SIMPLE BANKING SYSTEM</w:t>
      </w:r>
    </w:p>
    <w:p w14:paraId="3D7ECB4B" w14:textId="77777777" w:rsidR="00B84FCD" w:rsidRPr="00BC4263" w:rsidRDefault="00000000">
      <w:pPr>
        <w:spacing w:before="360"/>
        <w:jc w:val="center"/>
        <w:rPr>
          <w:color w:val="1F497D" w:themeColor="text2"/>
          <w:sz w:val="24"/>
          <w:szCs w:val="24"/>
        </w:rPr>
      </w:pPr>
      <w:r w:rsidRPr="00BC4263">
        <w:rPr>
          <w:i/>
          <w:color w:val="1F497D" w:themeColor="text2"/>
          <w:sz w:val="24"/>
          <w:szCs w:val="24"/>
        </w:rPr>
        <w:t>A Console-Based Banking Application Using Python</w:t>
      </w:r>
    </w:p>
    <w:p w14:paraId="4449C8AC" w14:textId="77777777" w:rsidR="00B84FCD" w:rsidRPr="00BC4263" w:rsidRDefault="00000000">
      <w:pPr>
        <w:spacing w:before="1100"/>
        <w:jc w:val="center"/>
        <w:rPr>
          <w:color w:val="1F497D" w:themeColor="text2"/>
          <w:sz w:val="24"/>
          <w:szCs w:val="24"/>
        </w:rPr>
      </w:pPr>
      <w:r w:rsidRPr="00BC4263">
        <w:rPr>
          <w:color w:val="1F497D" w:themeColor="text2"/>
          <w:sz w:val="24"/>
          <w:szCs w:val="24"/>
        </w:rPr>
        <w:t>Submitted as part of the First Semester Python Programming Project</w:t>
      </w:r>
    </w:p>
    <w:p w14:paraId="5DA452D0" w14:textId="3FEABDA2" w:rsidR="00B84FCD" w:rsidRPr="00BC4263" w:rsidRDefault="00000000">
      <w:pPr>
        <w:spacing w:before="700"/>
        <w:jc w:val="center"/>
        <w:rPr>
          <w:color w:val="1F497D" w:themeColor="text2"/>
          <w:sz w:val="24"/>
          <w:szCs w:val="24"/>
        </w:rPr>
      </w:pPr>
      <w:r w:rsidRPr="00BC4263">
        <w:rPr>
          <w:b/>
          <w:color w:val="1F497D" w:themeColor="text2"/>
          <w:sz w:val="24"/>
          <w:szCs w:val="24"/>
        </w:rPr>
        <w:t>Submitted by</w:t>
      </w:r>
      <w:r w:rsidRPr="00BC4263">
        <w:rPr>
          <w:b/>
          <w:color w:val="1F497D" w:themeColor="text2"/>
          <w:sz w:val="24"/>
          <w:szCs w:val="24"/>
        </w:rPr>
        <w:br/>
      </w:r>
      <w:r w:rsidRPr="00BC4263">
        <w:rPr>
          <w:color w:val="1F497D" w:themeColor="text2"/>
          <w:sz w:val="24"/>
          <w:szCs w:val="24"/>
        </w:rPr>
        <w:t xml:space="preserve">Name: </w:t>
      </w:r>
      <w:r w:rsidR="00BC4263">
        <w:rPr>
          <w:color w:val="1F497D" w:themeColor="text2"/>
          <w:sz w:val="24"/>
          <w:szCs w:val="24"/>
        </w:rPr>
        <w:t xml:space="preserve"> Pratha Jain</w:t>
      </w:r>
      <w:r w:rsidRPr="00BC4263">
        <w:rPr>
          <w:color w:val="1F497D" w:themeColor="text2"/>
          <w:sz w:val="24"/>
          <w:szCs w:val="24"/>
        </w:rPr>
        <w:br/>
        <w:t xml:space="preserve">Registration / Roll No.: </w:t>
      </w:r>
      <w:r w:rsidR="00BC4263">
        <w:rPr>
          <w:color w:val="1F497D" w:themeColor="text2"/>
          <w:sz w:val="24"/>
          <w:szCs w:val="24"/>
        </w:rPr>
        <w:t>26BSA10046</w:t>
      </w:r>
      <w:r w:rsidRPr="00BC4263">
        <w:rPr>
          <w:color w:val="1F497D" w:themeColor="text2"/>
          <w:sz w:val="24"/>
          <w:szCs w:val="24"/>
        </w:rPr>
        <w:br/>
      </w:r>
      <w:proofErr w:type="spellStart"/>
      <w:r w:rsidRPr="00BC4263">
        <w:rPr>
          <w:color w:val="1F497D" w:themeColor="text2"/>
          <w:sz w:val="24"/>
          <w:szCs w:val="24"/>
        </w:rPr>
        <w:t>B.Tech</w:t>
      </w:r>
      <w:proofErr w:type="spellEnd"/>
      <w:r w:rsidRPr="00BC4263">
        <w:rPr>
          <w:color w:val="1F497D" w:themeColor="text2"/>
          <w:sz w:val="24"/>
          <w:szCs w:val="24"/>
        </w:rPr>
        <w:t xml:space="preserve"> CSE – Cloud Computing</w:t>
      </w:r>
      <w:r w:rsidRPr="00BC4263">
        <w:rPr>
          <w:color w:val="1F497D" w:themeColor="text2"/>
          <w:sz w:val="24"/>
          <w:szCs w:val="24"/>
        </w:rPr>
        <w:br/>
        <w:t>Semester: I</w:t>
      </w:r>
      <w:r w:rsidRPr="00BC4263">
        <w:rPr>
          <w:color w:val="1F497D" w:themeColor="text2"/>
          <w:sz w:val="24"/>
          <w:szCs w:val="24"/>
        </w:rPr>
        <w:br/>
        <w:t>Academic Year: 2026–27</w:t>
      </w:r>
    </w:p>
    <w:p w14:paraId="0409D7B9" w14:textId="77777777" w:rsidR="00B84FCD" w:rsidRPr="00BC4263" w:rsidRDefault="00000000">
      <w:pPr>
        <w:rPr>
          <w:color w:val="1F497D" w:themeColor="text2"/>
          <w:sz w:val="24"/>
          <w:szCs w:val="24"/>
        </w:rPr>
      </w:pPr>
      <w:r w:rsidRPr="00BC4263">
        <w:rPr>
          <w:color w:val="1F497D" w:themeColor="text2"/>
          <w:sz w:val="24"/>
          <w:szCs w:val="24"/>
        </w:rPr>
        <w:br w:type="page"/>
      </w:r>
    </w:p>
    <w:p w14:paraId="7C3A4485"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lastRenderedPageBreak/>
        <w:t>VIT BHOPAL UNIVERSITY SCHOOL OF COMPUTING SCIENCE AND ENGINEERING PROJECT REPORT</w:t>
      </w:r>
    </w:p>
    <w:p w14:paraId="6263ACEF"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SIMPLE BANKING SYSTEM A Console Based Banking Application Using Python</w:t>
      </w:r>
    </w:p>
    <w:p w14:paraId="24EE282A"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Submitted as a part of the First Semester Python Programming Project</w:t>
      </w:r>
    </w:p>
    <w:p w14:paraId="5F8796D7"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I am submitting this project as a part of my First Semester of Python Programming. The project is based on the applications of python programming in developing a simple banking system.</w:t>
      </w:r>
    </w:p>
    <w:p w14:paraId="22C4CF35" w14:textId="77777777" w:rsidR="00BC4263" w:rsidRDefault="00BC4263" w:rsidP="00BC4263">
      <w:pPr>
        <w:pStyle w:val="Heading1"/>
        <w:spacing w:before="160" w:after="100"/>
        <w:rPr>
          <w:color w:val="1F497D" w:themeColor="text2"/>
          <w:sz w:val="24"/>
          <w:szCs w:val="24"/>
        </w:rPr>
      </w:pPr>
    </w:p>
    <w:p w14:paraId="0F50D077" w14:textId="77777777" w:rsidR="00BC4263" w:rsidRDefault="00BC4263" w:rsidP="00BC4263">
      <w:pPr>
        <w:pStyle w:val="Heading1"/>
        <w:spacing w:before="160" w:after="100"/>
        <w:rPr>
          <w:color w:val="1F497D" w:themeColor="text2"/>
          <w:sz w:val="24"/>
          <w:szCs w:val="24"/>
        </w:rPr>
      </w:pPr>
    </w:p>
    <w:p w14:paraId="6115FF86" w14:textId="77777777" w:rsidR="00BC4263" w:rsidRDefault="00BC4263" w:rsidP="00BC4263">
      <w:pPr>
        <w:pStyle w:val="Heading1"/>
        <w:spacing w:before="160" w:after="100"/>
        <w:rPr>
          <w:color w:val="1F497D" w:themeColor="text2"/>
          <w:sz w:val="24"/>
          <w:szCs w:val="24"/>
        </w:rPr>
      </w:pPr>
    </w:p>
    <w:p w14:paraId="1301A0D6" w14:textId="77777777" w:rsidR="00BC4263" w:rsidRDefault="00BC4263" w:rsidP="00BC4263">
      <w:pPr>
        <w:pStyle w:val="Heading1"/>
        <w:spacing w:before="160" w:after="100"/>
        <w:rPr>
          <w:color w:val="1F497D" w:themeColor="text2"/>
          <w:sz w:val="24"/>
          <w:szCs w:val="24"/>
        </w:rPr>
      </w:pPr>
    </w:p>
    <w:p w14:paraId="1E5C6E43" w14:textId="77777777" w:rsidR="00BC4263" w:rsidRDefault="00BC4263" w:rsidP="00BC4263">
      <w:pPr>
        <w:pStyle w:val="Heading1"/>
        <w:spacing w:before="160" w:after="100"/>
        <w:rPr>
          <w:color w:val="1F497D" w:themeColor="text2"/>
          <w:sz w:val="24"/>
          <w:szCs w:val="24"/>
        </w:rPr>
      </w:pPr>
    </w:p>
    <w:p w14:paraId="784AEA56" w14:textId="77777777" w:rsidR="00BC4263" w:rsidRDefault="00BC4263" w:rsidP="00BC4263">
      <w:pPr>
        <w:pStyle w:val="Heading1"/>
        <w:spacing w:before="160" w:after="100"/>
        <w:rPr>
          <w:color w:val="1F497D" w:themeColor="text2"/>
          <w:sz w:val="24"/>
          <w:szCs w:val="24"/>
        </w:rPr>
      </w:pPr>
    </w:p>
    <w:p w14:paraId="217DA72A" w14:textId="77777777" w:rsidR="00BC4263" w:rsidRDefault="00BC4263" w:rsidP="00BC4263">
      <w:pPr>
        <w:pStyle w:val="Heading1"/>
        <w:spacing w:before="160" w:after="100"/>
        <w:rPr>
          <w:color w:val="1F497D" w:themeColor="text2"/>
          <w:sz w:val="24"/>
          <w:szCs w:val="24"/>
        </w:rPr>
      </w:pPr>
    </w:p>
    <w:p w14:paraId="6F59B911" w14:textId="77777777" w:rsidR="00BC4263" w:rsidRDefault="00BC4263" w:rsidP="00BC4263">
      <w:pPr>
        <w:pStyle w:val="Heading1"/>
        <w:spacing w:before="160" w:after="100"/>
        <w:rPr>
          <w:color w:val="1F497D" w:themeColor="text2"/>
          <w:sz w:val="24"/>
          <w:szCs w:val="24"/>
        </w:rPr>
      </w:pPr>
    </w:p>
    <w:p w14:paraId="6BE4ADC8" w14:textId="77777777" w:rsidR="00BC4263" w:rsidRDefault="00BC4263" w:rsidP="00BC4263">
      <w:pPr>
        <w:pStyle w:val="Heading1"/>
        <w:spacing w:before="160" w:after="100"/>
        <w:rPr>
          <w:color w:val="1F497D" w:themeColor="text2"/>
          <w:sz w:val="24"/>
          <w:szCs w:val="24"/>
        </w:rPr>
      </w:pPr>
    </w:p>
    <w:p w14:paraId="770CE02E" w14:textId="77777777" w:rsidR="00BC4263" w:rsidRDefault="00BC4263" w:rsidP="00BC4263">
      <w:pPr>
        <w:pStyle w:val="Heading1"/>
        <w:spacing w:before="160" w:after="100"/>
        <w:rPr>
          <w:color w:val="1F497D" w:themeColor="text2"/>
          <w:sz w:val="24"/>
          <w:szCs w:val="24"/>
        </w:rPr>
      </w:pPr>
    </w:p>
    <w:p w14:paraId="00DA2A08" w14:textId="77777777" w:rsidR="00BC4263" w:rsidRDefault="00BC4263" w:rsidP="00BC4263">
      <w:pPr>
        <w:pStyle w:val="Heading1"/>
        <w:spacing w:before="160" w:after="100"/>
        <w:rPr>
          <w:color w:val="1F497D" w:themeColor="text2"/>
          <w:sz w:val="24"/>
          <w:szCs w:val="24"/>
        </w:rPr>
      </w:pPr>
    </w:p>
    <w:p w14:paraId="0FF83C08" w14:textId="77777777" w:rsidR="00BC4263" w:rsidRDefault="00BC4263" w:rsidP="00BC4263">
      <w:pPr>
        <w:pStyle w:val="Heading1"/>
        <w:spacing w:before="160" w:after="100"/>
        <w:rPr>
          <w:color w:val="1F497D" w:themeColor="text2"/>
          <w:sz w:val="24"/>
          <w:szCs w:val="24"/>
        </w:rPr>
      </w:pPr>
    </w:p>
    <w:p w14:paraId="10B5F454" w14:textId="77777777" w:rsidR="00BC4263" w:rsidRDefault="00BC4263" w:rsidP="00BC4263">
      <w:pPr>
        <w:pStyle w:val="Heading1"/>
        <w:spacing w:before="160" w:after="100"/>
        <w:rPr>
          <w:color w:val="1F497D" w:themeColor="text2"/>
          <w:sz w:val="24"/>
          <w:szCs w:val="24"/>
        </w:rPr>
      </w:pPr>
    </w:p>
    <w:p w14:paraId="37245952" w14:textId="77777777" w:rsidR="00BC4263" w:rsidRDefault="00BC4263" w:rsidP="00BC4263">
      <w:pPr>
        <w:pStyle w:val="Heading1"/>
        <w:spacing w:before="160" w:after="100"/>
        <w:rPr>
          <w:color w:val="1F497D" w:themeColor="text2"/>
          <w:sz w:val="24"/>
          <w:szCs w:val="24"/>
        </w:rPr>
      </w:pPr>
    </w:p>
    <w:p w14:paraId="370DC648" w14:textId="77777777" w:rsidR="00BC4263" w:rsidRDefault="00BC4263" w:rsidP="00BC4263">
      <w:pPr>
        <w:pStyle w:val="Heading1"/>
        <w:spacing w:before="160" w:after="100"/>
        <w:rPr>
          <w:color w:val="1F497D" w:themeColor="text2"/>
          <w:sz w:val="24"/>
          <w:szCs w:val="24"/>
        </w:rPr>
      </w:pPr>
    </w:p>
    <w:p w14:paraId="12A0C4D5" w14:textId="77777777" w:rsidR="00BC4263" w:rsidRDefault="00BC4263" w:rsidP="00BC4263">
      <w:pPr>
        <w:pStyle w:val="Heading1"/>
        <w:spacing w:before="160" w:after="100"/>
        <w:rPr>
          <w:color w:val="1F497D" w:themeColor="text2"/>
          <w:sz w:val="24"/>
          <w:szCs w:val="24"/>
        </w:rPr>
      </w:pPr>
    </w:p>
    <w:p w14:paraId="2612B540" w14:textId="77777777" w:rsidR="00BC4263" w:rsidRDefault="00BC4263" w:rsidP="00BC4263">
      <w:pPr>
        <w:pStyle w:val="Heading1"/>
        <w:spacing w:before="160" w:after="100"/>
        <w:rPr>
          <w:color w:val="1F497D" w:themeColor="text2"/>
          <w:sz w:val="24"/>
          <w:szCs w:val="24"/>
        </w:rPr>
      </w:pPr>
    </w:p>
    <w:p w14:paraId="0449054F" w14:textId="77777777" w:rsidR="00BC4263" w:rsidRDefault="00BC4263" w:rsidP="00BC4263">
      <w:pPr>
        <w:pStyle w:val="Heading1"/>
        <w:spacing w:before="160" w:after="100"/>
        <w:rPr>
          <w:color w:val="1F497D" w:themeColor="text2"/>
          <w:sz w:val="24"/>
          <w:szCs w:val="24"/>
        </w:rPr>
      </w:pPr>
    </w:p>
    <w:p w14:paraId="1A5CC98E" w14:textId="77777777" w:rsidR="00BC4263" w:rsidRDefault="00BC4263" w:rsidP="00BC4263">
      <w:pPr>
        <w:pStyle w:val="Heading1"/>
        <w:spacing w:before="160" w:after="100"/>
        <w:rPr>
          <w:color w:val="1F497D" w:themeColor="text2"/>
          <w:sz w:val="24"/>
          <w:szCs w:val="24"/>
        </w:rPr>
      </w:pPr>
    </w:p>
    <w:p w14:paraId="2CCE3B82" w14:textId="77777777" w:rsidR="00BC4263" w:rsidRDefault="00BC4263" w:rsidP="00BC4263">
      <w:pPr>
        <w:pStyle w:val="Heading1"/>
        <w:spacing w:before="160" w:after="100"/>
        <w:rPr>
          <w:color w:val="1F497D" w:themeColor="text2"/>
          <w:sz w:val="24"/>
          <w:szCs w:val="24"/>
        </w:rPr>
      </w:pPr>
    </w:p>
    <w:p w14:paraId="33E53482" w14:textId="77777777" w:rsidR="00BC4263" w:rsidRDefault="00BC4263" w:rsidP="00BC4263">
      <w:pPr>
        <w:pStyle w:val="Heading1"/>
        <w:spacing w:before="160" w:after="100"/>
        <w:rPr>
          <w:color w:val="1F497D" w:themeColor="text2"/>
          <w:sz w:val="24"/>
          <w:szCs w:val="24"/>
        </w:rPr>
      </w:pPr>
    </w:p>
    <w:p w14:paraId="03842156" w14:textId="77777777" w:rsidR="00BC4263" w:rsidRDefault="00BC4263" w:rsidP="00BC4263">
      <w:pPr>
        <w:pStyle w:val="Heading1"/>
        <w:spacing w:before="160" w:after="100"/>
        <w:rPr>
          <w:color w:val="1F497D" w:themeColor="text2"/>
          <w:sz w:val="24"/>
          <w:szCs w:val="24"/>
        </w:rPr>
      </w:pPr>
    </w:p>
    <w:p w14:paraId="2DF549F7" w14:textId="77777777" w:rsidR="00BC4263" w:rsidRDefault="00BC4263" w:rsidP="00BC4263">
      <w:pPr>
        <w:pStyle w:val="Heading1"/>
        <w:spacing w:before="160" w:after="100"/>
        <w:rPr>
          <w:color w:val="1F497D" w:themeColor="text2"/>
          <w:sz w:val="24"/>
          <w:szCs w:val="24"/>
        </w:rPr>
      </w:pPr>
    </w:p>
    <w:p w14:paraId="06CC794C" w14:textId="2AE699A2"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lastRenderedPageBreak/>
        <w:t>DECLARATION</w:t>
      </w:r>
    </w:p>
    <w:p w14:paraId="6D561F30"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I, hereby declare that the project report entitled “Simple Banking System” is prepared for the First Semester Python Programming Project. The report describes the simple banking system, which was implemented in my first semester. The code was not written with the intention of creating a real-life banking system or a financial service.</w:t>
      </w:r>
    </w:p>
    <w:p w14:paraId="1BF778B0"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I declare that I used the project files along with the source code as the basis for the technical description, testing, and analysis presented in this report.</w:t>
      </w:r>
    </w:p>
    <w:p w14:paraId="07C95E1D" w14:textId="4F3CBC06"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Name</w:t>
      </w:r>
      <w:r>
        <w:rPr>
          <w:color w:val="1F497D" w:themeColor="text2"/>
          <w:sz w:val="24"/>
          <w:szCs w:val="24"/>
        </w:rPr>
        <w:t xml:space="preserve">   Pratha Jain</w:t>
      </w:r>
    </w:p>
    <w:p w14:paraId="7FDDC256" w14:textId="532C2486" w:rsidR="00BC4263" w:rsidRPr="00BC4263" w:rsidRDefault="00BC4263" w:rsidP="00BC4263">
      <w:pPr>
        <w:pStyle w:val="Heading1"/>
        <w:spacing w:before="160" w:after="100"/>
        <w:rPr>
          <w:color w:val="1F497D" w:themeColor="text2"/>
          <w:sz w:val="24"/>
          <w:szCs w:val="24"/>
        </w:rPr>
      </w:pPr>
    </w:p>
    <w:p w14:paraId="1A2E93EA" w14:textId="62194938"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Roll No.</w:t>
      </w:r>
      <w:r w:rsidRPr="00BC4263">
        <w:rPr>
          <w:color w:val="1F497D" w:themeColor="text2"/>
          <w:sz w:val="24"/>
          <w:szCs w:val="24"/>
        </w:rPr>
        <w:t xml:space="preserve"> </w:t>
      </w:r>
      <w:r>
        <w:rPr>
          <w:color w:val="1F497D" w:themeColor="text2"/>
          <w:sz w:val="24"/>
          <w:szCs w:val="24"/>
        </w:rPr>
        <w:t>26BSA10046</w:t>
      </w:r>
    </w:p>
    <w:p w14:paraId="79756B9A" w14:textId="07ED292A" w:rsidR="00BC4263" w:rsidRPr="00BC4263" w:rsidRDefault="00BC4263" w:rsidP="00BC4263">
      <w:pPr>
        <w:pStyle w:val="Heading1"/>
        <w:spacing w:before="160" w:after="100"/>
        <w:rPr>
          <w:color w:val="1F497D" w:themeColor="text2"/>
          <w:sz w:val="24"/>
          <w:szCs w:val="24"/>
        </w:rPr>
      </w:pPr>
    </w:p>
    <w:p w14:paraId="08BE3EBD" w14:textId="40E41211"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Signature______________</w:t>
      </w:r>
    </w:p>
    <w:p w14:paraId="28ADF7A5" w14:textId="05799E7F" w:rsidR="00BC4263" w:rsidRPr="00BC4263" w:rsidRDefault="00BC4263" w:rsidP="00BC4263">
      <w:pPr>
        <w:pStyle w:val="Heading1"/>
        <w:spacing w:before="160" w:after="100"/>
        <w:rPr>
          <w:color w:val="1F497D" w:themeColor="text2"/>
          <w:sz w:val="24"/>
          <w:szCs w:val="24"/>
        </w:rPr>
      </w:pPr>
    </w:p>
    <w:p w14:paraId="2539C292" w14:textId="674F98F2"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Date</w:t>
      </w:r>
      <w:r>
        <w:rPr>
          <w:color w:val="1F497D" w:themeColor="text2"/>
          <w:sz w:val="24"/>
          <w:szCs w:val="24"/>
        </w:rPr>
        <w:t xml:space="preserve"> 24/09/2026</w:t>
      </w:r>
    </w:p>
    <w:p w14:paraId="350242CB" w14:textId="33EA11F6" w:rsidR="00BC4263" w:rsidRPr="00BC4263" w:rsidRDefault="00BC4263" w:rsidP="00BC4263">
      <w:pPr>
        <w:pStyle w:val="Heading1"/>
        <w:spacing w:before="160" w:after="100"/>
        <w:rPr>
          <w:color w:val="1F497D" w:themeColor="text2"/>
          <w:sz w:val="24"/>
          <w:szCs w:val="24"/>
        </w:rPr>
      </w:pPr>
    </w:p>
    <w:p w14:paraId="1E746D7D" w14:textId="77777777" w:rsidR="00BC4263" w:rsidRDefault="00BC4263" w:rsidP="00BC4263">
      <w:pPr>
        <w:pStyle w:val="Heading1"/>
        <w:spacing w:before="160" w:after="100"/>
        <w:rPr>
          <w:color w:val="1F497D" w:themeColor="text2"/>
          <w:sz w:val="24"/>
          <w:szCs w:val="24"/>
        </w:rPr>
      </w:pPr>
    </w:p>
    <w:p w14:paraId="51A7F770" w14:textId="77777777" w:rsidR="00BC4263" w:rsidRDefault="00BC4263" w:rsidP="00BC4263">
      <w:pPr>
        <w:pStyle w:val="Heading1"/>
        <w:spacing w:before="160" w:after="100"/>
        <w:rPr>
          <w:color w:val="1F497D" w:themeColor="text2"/>
          <w:sz w:val="24"/>
          <w:szCs w:val="24"/>
        </w:rPr>
      </w:pPr>
    </w:p>
    <w:p w14:paraId="41CB1A1D" w14:textId="77777777" w:rsidR="00BC4263" w:rsidRDefault="00BC4263" w:rsidP="00BC4263">
      <w:pPr>
        <w:pStyle w:val="Heading1"/>
        <w:spacing w:before="160" w:after="100"/>
        <w:rPr>
          <w:color w:val="1F497D" w:themeColor="text2"/>
          <w:sz w:val="24"/>
          <w:szCs w:val="24"/>
        </w:rPr>
      </w:pPr>
    </w:p>
    <w:p w14:paraId="7C5EE057" w14:textId="77777777" w:rsidR="00BC4263" w:rsidRDefault="00BC4263" w:rsidP="00BC4263">
      <w:pPr>
        <w:pStyle w:val="Heading1"/>
        <w:spacing w:before="160" w:after="100"/>
        <w:rPr>
          <w:color w:val="1F497D" w:themeColor="text2"/>
          <w:sz w:val="24"/>
          <w:szCs w:val="24"/>
        </w:rPr>
      </w:pPr>
    </w:p>
    <w:p w14:paraId="216ACC3E" w14:textId="77777777" w:rsidR="00BC4263" w:rsidRDefault="00BC4263" w:rsidP="00BC4263">
      <w:pPr>
        <w:pStyle w:val="Heading1"/>
        <w:spacing w:before="160" w:after="100"/>
        <w:rPr>
          <w:color w:val="1F497D" w:themeColor="text2"/>
          <w:sz w:val="24"/>
          <w:szCs w:val="24"/>
        </w:rPr>
      </w:pPr>
    </w:p>
    <w:p w14:paraId="0341F4FD" w14:textId="77777777" w:rsidR="00BC4263" w:rsidRDefault="00BC4263" w:rsidP="00BC4263">
      <w:pPr>
        <w:pStyle w:val="Heading1"/>
        <w:spacing w:before="160" w:after="100"/>
        <w:rPr>
          <w:color w:val="1F497D" w:themeColor="text2"/>
          <w:sz w:val="24"/>
          <w:szCs w:val="24"/>
        </w:rPr>
      </w:pPr>
    </w:p>
    <w:p w14:paraId="4CECD6CD" w14:textId="77777777" w:rsidR="00BC4263" w:rsidRDefault="00BC4263" w:rsidP="00BC4263">
      <w:pPr>
        <w:pStyle w:val="Heading1"/>
        <w:spacing w:before="160" w:after="100"/>
        <w:rPr>
          <w:color w:val="1F497D" w:themeColor="text2"/>
          <w:sz w:val="24"/>
          <w:szCs w:val="24"/>
        </w:rPr>
      </w:pPr>
    </w:p>
    <w:p w14:paraId="5C14D886" w14:textId="77777777" w:rsidR="00BC4263" w:rsidRDefault="00BC4263" w:rsidP="00BC4263">
      <w:pPr>
        <w:pStyle w:val="Heading1"/>
        <w:spacing w:before="160" w:after="100"/>
        <w:rPr>
          <w:color w:val="1F497D" w:themeColor="text2"/>
          <w:sz w:val="24"/>
          <w:szCs w:val="24"/>
        </w:rPr>
      </w:pPr>
    </w:p>
    <w:p w14:paraId="360956E5" w14:textId="77777777" w:rsidR="00BC4263" w:rsidRDefault="00BC4263" w:rsidP="00BC4263">
      <w:pPr>
        <w:pStyle w:val="Heading1"/>
        <w:spacing w:before="160" w:after="100"/>
        <w:rPr>
          <w:color w:val="1F497D" w:themeColor="text2"/>
          <w:sz w:val="24"/>
          <w:szCs w:val="24"/>
        </w:rPr>
      </w:pPr>
    </w:p>
    <w:p w14:paraId="78B29A93" w14:textId="77777777" w:rsidR="00BC4263" w:rsidRDefault="00BC4263" w:rsidP="00BC4263">
      <w:pPr>
        <w:pStyle w:val="Heading1"/>
        <w:spacing w:before="160" w:after="100"/>
        <w:rPr>
          <w:color w:val="1F497D" w:themeColor="text2"/>
          <w:sz w:val="24"/>
          <w:szCs w:val="24"/>
        </w:rPr>
      </w:pPr>
    </w:p>
    <w:p w14:paraId="2D1CE05B" w14:textId="77777777" w:rsidR="00BC4263" w:rsidRDefault="00BC4263" w:rsidP="00BC4263">
      <w:pPr>
        <w:pStyle w:val="Heading1"/>
        <w:spacing w:before="160" w:after="100"/>
        <w:rPr>
          <w:color w:val="1F497D" w:themeColor="text2"/>
          <w:sz w:val="24"/>
          <w:szCs w:val="24"/>
        </w:rPr>
      </w:pPr>
    </w:p>
    <w:p w14:paraId="3A79AC52" w14:textId="77777777" w:rsidR="00BC4263" w:rsidRDefault="00BC4263" w:rsidP="00BC4263">
      <w:pPr>
        <w:pStyle w:val="Heading1"/>
        <w:spacing w:before="160" w:after="100"/>
        <w:rPr>
          <w:color w:val="1F497D" w:themeColor="text2"/>
          <w:sz w:val="24"/>
          <w:szCs w:val="24"/>
        </w:rPr>
      </w:pPr>
    </w:p>
    <w:p w14:paraId="3E8CC5B7" w14:textId="77777777" w:rsidR="00BC4263" w:rsidRDefault="00BC4263" w:rsidP="00BC4263">
      <w:pPr>
        <w:pStyle w:val="Heading1"/>
        <w:spacing w:before="160" w:after="100"/>
        <w:rPr>
          <w:color w:val="1F497D" w:themeColor="text2"/>
          <w:sz w:val="24"/>
          <w:szCs w:val="24"/>
        </w:rPr>
      </w:pPr>
    </w:p>
    <w:p w14:paraId="769507CA" w14:textId="77777777" w:rsidR="00BC4263" w:rsidRDefault="00BC4263" w:rsidP="00BC4263">
      <w:pPr>
        <w:pStyle w:val="Heading1"/>
        <w:spacing w:before="160" w:after="100"/>
        <w:rPr>
          <w:color w:val="1F497D" w:themeColor="text2"/>
          <w:sz w:val="24"/>
          <w:szCs w:val="24"/>
        </w:rPr>
      </w:pPr>
    </w:p>
    <w:p w14:paraId="365FF335" w14:textId="5A913B11"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lastRenderedPageBreak/>
        <w:t>ACKNOWLEDGEMENT</w:t>
      </w:r>
    </w:p>
    <w:p w14:paraId="1A0200F0"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I would like to express my gratitude to my Python Programming faculty for giving me this opportunity. Building a banking system was fun because it challenged my understanding of Python concepts beyond simple individual applications.</w:t>
      </w:r>
    </w:p>
    <w:p w14:paraId="59EAB201"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I am also obliged to my classmates and friends who helped me test and improve the menu options and invalid input handling. Understanding the errors while developing this program made me realize the importance of validation and file handling in a real-time application.</w:t>
      </w:r>
    </w:p>
    <w:p w14:paraId="231D78CF" w14:textId="77777777" w:rsidR="00BC4263" w:rsidRDefault="00BC4263" w:rsidP="00BC4263">
      <w:pPr>
        <w:pStyle w:val="Heading1"/>
        <w:spacing w:before="160" w:after="100"/>
        <w:rPr>
          <w:color w:val="1F497D" w:themeColor="text2"/>
          <w:sz w:val="24"/>
          <w:szCs w:val="24"/>
        </w:rPr>
      </w:pPr>
    </w:p>
    <w:p w14:paraId="5452E02A" w14:textId="77777777" w:rsidR="00BC4263" w:rsidRDefault="00BC4263" w:rsidP="00BC4263">
      <w:pPr>
        <w:pStyle w:val="Heading1"/>
        <w:spacing w:before="160" w:after="100"/>
        <w:rPr>
          <w:color w:val="1F497D" w:themeColor="text2"/>
          <w:sz w:val="24"/>
          <w:szCs w:val="24"/>
        </w:rPr>
      </w:pPr>
    </w:p>
    <w:p w14:paraId="4D53BD7C" w14:textId="77777777" w:rsidR="00BC4263" w:rsidRDefault="00BC4263" w:rsidP="00BC4263">
      <w:pPr>
        <w:pStyle w:val="Heading1"/>
        <w:spacing w:before="160" w:after="100"/>
        <w:rPr>
          <w:color w:val="1F497D" w:themeColor="text2"/>
          <w:sz w:val="24"/>
          <w:szCs w:val="24"/>
        </w:rPr>
      </w:pPr>
    </w:p>
    <w:p w14:paraId="2EC2B3C8" w14:textId="77777777" w:rsidR="00BC4263" w:rsidRDefault="00BC4263" w:rsidP="00BC4263">
      <w:pPr>
        <w:pStyle w:val="Heading1"/>
        <w:spacing w:before="160" w:after="100"/>
        <w:rPr>
          <w:color w:val="1F497D" w:themeColor="text2"/>
          <w:sz w:val="24"/>
          <w:szCs w:val="24"/>
        </w:rPr>
      </w:pPr>
    </w:p>
    <w:p w14:paraId="54982910" w14:textId="77777777" w:rsidR="00BC4263" w:rsidRDefault="00BC4263" w:rsidP="00BC4263">
      <w:pPr>
        <w:pStyle w:val="Heading1"/>
        <w:spacing w:before="160" w:after="100"/>
        <w:rPr>
          <w:color w:val="1F497D" w:themeColor="text2"/>
          <w:sz w:val="24"/>
          <w:szCs w:val="24"/>
        </w:rPr>
      </w:pPr>
    </w:p>
    <w:p w14:paraId="0A9BF9CB" w14:textId="77777777" w:rsidR="00BC4263" w:rsidRDefault="00BC4263" w:rsidP="00BC4263">
      <w:pPr>
        <w:pStyle w:val="Heading1"/>
        <w:spacing w:before="160" w:after="100"/>
        <w:rPr>
          <w:color w:val="1F497D" w:themeColor="text2"/>
          <w:sz w:val="24"/>
          <w:szCs w:val="24"/>
        </w:rPr>
      </w:pPr>
    </w:p>
    <w:p w14:paraId="23969584" w14:textId="77777777" w:rsidR="00BC4263" w:rsidRDefault="00BC4263" w:rsidP="00BC4263">
      <w:pPr>
        <w:pStyle w:val="Heading1"/>
        <w:spacing w:before="160" w:after="100"/>
        <w:rPr>
          <w:color w:val="1F497D" w:themeColor="text2"/>
          <w:sz w:val="24"/>
          <w:szCs w:val="24"/>
        </w:rPr>
      </w:pPr>
    </w:p>
    <w:p w14:paraId="15F3F9C0" w14:textId="77777777" w:rsidR="00BC4263" w:rsidRDefault="00BC4263" w:rsidP="00BC4263">
      <w:pPr>
        <w:pStyle w:val="Heading1"/>
        <w:spacing w:before="160" w:after="100"/>
        <w:rPr>
          <w:color w:val="1F497D" w:themeColor="text2"/>
          <w:sz w:val="24"/>
          <w:szCs w:val="24"/>
        </w:rPr>
      </w:pPr>
    </w:p>
    <w:p w14:paraId="430CFDEA" w14:textId="77777777" w:rsidR="00BC4263" w:rsidRDefault="00BC4263" w:rsidP="00BC4263">
      <w:pPr>
        <w:pStyle w:val="Heading1"/>
        <w:spacing w:before="160" w:after="100"/>
        <w:rPr>
          <w:color w:val="1F497D" w:themeColor="text2"/>
          <w:sz w:val="24"/>
          <w:szCs w:val="24"/>
        </w:rPr>
      </w:pPr>
    </w:p>
    <w:p w14:paraId="18F0AAA0" w14:textId="77777777" w:rsidR="00BC4263" w:rsidRDefault="00BC4263" w:rsidP="00BC4263">
      <w:pPr>
        <w:pStyle w:val="Heading1"/>
        <w:spacing w:before="160" w:after="100"/>
        <w:rPr>
          <w:color w:val="1F497D" w:themeColor="text2"/>
          <w:sz w:val="24"/>
          <w:szCs w:val="24"/>
        </w:rPr>
      </w:pPr>
    </w:p>
    <w:p w14:paraId="035CA472" w14:textId="77777777" w:rsidR="00BC4263" w:rsidRDefault="00BC4263" w:rsidP="00BC4263">
      <w:pPr>
        <w:pStyle w:val="Heading1"/>
        <w:spacing w:before="160" w:after="100"/>
        <w:rPr>
          <w:color w:val="1F497D" w:themeColor="text2"/>
          <w:sz w:val="24"/>
          <w:szCs w:val="24"/>
        </w:rPr>
      </w:pPr>
    </w:p>
    <w:p w14:paraId="46D4993D" w14:textId="77777777" w:rsidR="00BC4263" w:rsidRDefault="00BC4263" w:rsidP="00BC4263">
      <w:pPr>
        <w:pStyle w:val="Heading1"/>
        <w:spacing w:before="160" w:after="100"/>
        <w:rPr>
          <w:color w:val="1F497D" w:themeColor="text2"/>
          <w:sz w:val="24"/>
          <w:szCs w:val="24"/>
        </w:rPr>
      </w:pPr>
    </w:p>
    <w:p w14:paraId="706B23FA" w14:textId="77777777" w:rsidR="00BC4263" w:rsidRDefault="00BC4263" w:rsidP="00BC4263">
      <w:pPr>
        <w:pStyle w:val="Heading1"/>
        <w:spacing w:before="160" w:after="100"/>
        <w:rPr>
          <w:color w:val="1F497D" w:themeColor="text2"/>
          <w:sz w:val="24"/>
          <w:szCs w:val="24"/>
        </w:rPr>
      </w:pPr>
    </w:p>
    <w:p w14:paraId="72DD3B1D" w14:textId="77777777" w:rsidR="00BC4263" w:rsidRDefault="00BC4263" w:rsidP="00BC4263">
      <w:pPr>
        <w:pStyle w:val="Heading1"/>
        <w:spacing w:before="160" w:after="100"/>
        <w:rPr>
          <w:color w:val="1F497D" w:themeColor="text2"/>
          <w:sz w:val="24"/>
          <w:szCs w:val="24"/>
        </w:rPr>
      </w:pPr>
    </w:p>
    <w:p w14:paraId="0D8346EE" w14:textId="77777777" w:rsidR="00BC4263" w:rsidRDefault="00BC4263" w:rsidP="00BC4263">
      <w:pPr>
        <w:pStyle w:val="Heading1"/>
        <w:spacing w:before="160" w:after="100"/>
        <w:rPr>
          <w:color w:val="1F497D" w:themeColor="text2"/>
          <w:sz w:val="24"/>
          <w:szCs w:val="24"/>
        </w:rPr>
      </w:pPr>
    </w:p>
    <w:p w14:paraId="6A592778" w14:textId="77777777" w:rsidR="00BC4263" w:rsidRDefault="00BC4263" w:rsidP="00BC4263">
      <w:pPr>
        <w:pStyle w:val="Heading1"/>
        <w:spacing w:before="160" w:after="100"/>
        <w:rPr>
          <w:color w:val="1F497D" w:themeColor="text2"/>
          <w:sz w:val="24"/>
          <w:szCs w:val="24"/>
        </w:rPr>
      </w:pPr>
    </w:p>
    <w:p w14:paraId="778DB647" w14:textId="77777777" w:rsidR="00BC4263" w:rsidRDefault="00BC4263" w:rsidP="00BC4263">
      <w:pPr>
        <w:pStyle w:val="Heading1"/>
        <w:spacing w:before="160" w:after="100"/>
        <w:rPr>
          <w:color w:val="1F497D" w:themeColor="text2"/>
          <w:sz w:val="24"/>
          <w:szCs w:val="24"/>
        </w:rPr>
      </w:pPr>
    </w:p>
    <w:p w14:paraId="3DF615DD" w14:textId="77777777" w:rsidR="00BC4263" w:rsidRDefault="00BC4263" w:rsidP="00BC4263">
      <w:pPr>
        <w:pStyle w:val="Heading1"/>
        <w:spacing w:before="160" w:after="100"/>
        <w:rPr>
          <w:color w:val="1F497D" w:themeColor="text2"/>
          <w:sz w:val="24"/>
          <w:szCs w:val="24"/>
        </w:rPr>
      </w:pPr>
    </w:p>
    <w:p w14:paraId="4DE73FCD" w14:textId="77777777" w:rsidR="00BC4263" w:rsidRDefault="00BC4263" w:rsidP="00BC4263">
      <w:pPr>
        <w:pStyle w:val="Heading1"/>
        <w:spacing w:before="160" w:after="100"/>
        <w:rPr>
          <w:color w:val="1F497D" w:themeColor="text2"/>
          <w:sz w:val="24"/>
          <w:szCs w:val="24"/>
        </w:rPr>
      </w:pPr>
    </w:p>
    <w:p w14:paraId="5A470638" w14:textId="77777777" w:rsidR="00BC4263" w:rsidRDefault="00BC4263" w:rsidP="00BC4263">
      <w:pPr>
        <w:pStyle w:val="Heading1"/>
        <w:spacing w:before="160" w:after="100"/>
        <w:rPr>
          <w:color w:val="1F497D" w:themeColor="text2"/>
          <w:sz w:val="24"/>
          <w:szCs w:val="24"/>
        </w:rPr>
      </w:pPr>
    </w:p>
    <w:p w14:paraId="67199740" w14:textId="77777777" w:rsidR="00BC4263" w:rsidRDefault="00BC4263" w:rsidP="00BC4263">
      <w:pPr>
        <w:pStyle w:val="Heading1"/>
        <w:spacing w:before="160" w:after="100"/>
        <w:rPr>
          <w:color w:val="1F497D" w:themeColor="text2"/>
          <w:sz w:val="24"/>
          <w:szCs w:val="24"/>
        </w:rPr>
      </w:pPr>
    </w:p>
    <w:p w14:paraId="488714E8" w14:textId="77777777" w:rsidR="00BC4263" w:rsidRDefault="00BC4263" w:rsidP="00BC4263">
      <w:pPr>
        <w:pStyle w:val="Heading1"/>
        <w:spacing w:before="160" w:after="100"/>
        <w:rPr>
          <w:color w:val="1F497D" w:themeColor="text2"/>
          <w:sz w:val="24"/>
          <w:szCs w:val="24"/>
        </w:rPr>
      </w:pPr>
    </w:p>
    <w:p w14:paraId="1BBBC0C2" w14:textId="425BCFC1"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lastRenderedPageBreak/>
        <w:t>ABSTRACT</w:t>
      </w:r>
    </w:p>
    <w:p w14:paraId="0CDE97A4"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This project presents a simple banking program built using Python. I chose to implement a Banking system because banking has several operations that are easy to understand such as depositing money, withdrawing money and checking a balance. However, instead of implementing these small programs individually, I decided to build an application that allows a user to operate a banking menu. A user can create an account, log in using their account number and PIN, check their account balance, deposit and withdraw money, transfer money between accounts and view their transaction history.</w:t>
      </w:r>
    </w:p>
    <w:p w14:paraId="526C14CA"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 xml:space="preserve">I built the application using two classes namely, Account and </w:t>
      </w:r>
      <w:proofErr w:type="spellStart"/>
      <w:r w:rsidRPr="00BC4263">
        <w:rPr>
          <w:color w:val="1F497D" w:themeColor="text2"/>
          <w:sz w:val="24"/>
          <w:szCs w:val="24"/>
        </w:rPr>
        <w:t>BankingSystem</w:t>
      </w:r>
      <w:proofErr w:type="spellEnd"/>
      <w:r w:rsidRPr="00BC4263">
        <w:rPr>
          <w:color w:val="1F497D" w:themeColor="text2"/>
          <w:sz w:val="24"/>
          <w:szCs w:val="24"/>
        </w:rPr>
        <w:t>. The account information is stored in a JSON file so that users’ data can be retrieved even after closing the program. I also added some simple validations for phone numbers, account number, PIN and amount of money deposited or withdrawn. Additionally, I handled exceptions such as wrong PIN, duplicate account numbers, transferring money to non-existent accounts and withdrawing more money than what a user has in their account.</w:t>
      </w:r>
    </w:p>
    <w:p w14:paraId="17667BA7"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I made this project small and simple because it was my first semester project. I did not intend to build a professional-level banking system. My main aim was to apply the concepts I learned in class and see how they can work together in a real-time application. By developing this program, I gained more insight into classes, functions, loops, conditions, lists, dictionaries, JSON files and exception handling.</w:t>
      </w:r>
    </w:p>
    <w:p w14:paraId="7E2A19EE" w14:textId="77777777" w:rsidR="00BC4263" w:rsidRDefault="00BC4263" w:rsidP="00BC4263">
      <w:pPr>
        <w:pStyle w:val="Heading1"/>
        <w:spacing w:before="160" w:after="100"/>
        <w:rPr>
          <w:color w:val="1F497D" w:themeColor="text2"/>
          <w:sz w:val="24"/>
          <w:szCs w:val="24"/>
        </w:rPr>
      </w:pPr>
    </w:p>
    <w:p w14:paraId="7FB52CF3" w14:textId="77777777" w:rsidR="00BC4263" w:rsidRDefault="00BC4263" w:rsidP="00BC4263">
      <w:pPr>
        <w:pStyle w:val="Heading1"/>
        <w:spacing w:before="160" w:after="100"/>
        <w:rPr>
          <w:color w:val="1F497D" w:themeColor="text2"/>
          <w:sz w:val="24"/>
          <w:szCs w:val="24"/>
        </w:rPr>
      </w:pPr>
    </w:p>
    <w:p w14:paraId="2BDAF665" w14:textId="77777777" w:rsidR="00BC4263" w:rsidRDefault="00BC4263" w:rsidP="00BC4263">
      <w:pPr>
        <w:pStyle w:val="Heading1"/>
        <w:spacing w:before="160" w:after="100"/>
        <w:rPr>
          <w:color w:val="1F497D" w:themeColor="text2"/>
          <w:sz w:val="24"/>
          <w:szCs w:val="24"/>
        </w:rPr>
      </w:pPr>
    </w:p>
    <w:p w14:paraId="3BB00B6A" w14:textId="77777777" w:rsidR="00BC4263" w:rsidRDefault="00BC4263" w:rsidP="00BC4263">
      <w:pPr>
        <w:pStyle w:val="Heading1"/>
        <w:spacing w:before="160" w:after="100"/>
        <w:rPr>
          <w:color w:val="1F497D" w:themeColor="text2"/>
          <w:sz w:val="24"/>
          <w:szCs w:val="24"/>
        </w:rPr>
      </w:pPr>
    </w:p>
    <w:p w14:paraId="443CE652" w14:textId="77777777" w:rsidR="00BC4263" w:rsidRDefault="00BC4263" w:rsidP="00BC4263">
      <w:pPr>
        <w:pStyle w:val="Heading1"/>
        <w:spacing w:before="160" w:after="100"/>
        <w:rPr>
          <w:color w:val="1F497D" w:themeColor="text2"/>
          <w:sz w:val="24"/>
          <w:szCs w:val="24"/>
        </w:rPr>
      </w:pPr>
    </w:p>
    <w:p w14:paraId="52DAB65D" w14:textId="77777777" w:rsidR="00BC4263" w:rsidRDefault="00BC4263" w:rsidP="00BC4263">
      <w:pPr>
        <w:pStyle w:val="Heading1"/>
        <w:spacing w:before="160" w:after="100"/>
        <w:rPr>
          <w:color w:val="1F497D" w:themeColor="text2"/>
          <w:sz w:val="24"/>
          <w:szCs w:val="24"/>
        </w:rPr>
      </w:pPr>
    </w:p>
    <w:p w14:paraId="41C08946" w14:textId="77777777" w:rsidR="00BC4263" w:rsidRDefault="00BC4263" w:rsidP="00BC4263">
      <w:pPr>
        <w:pStyle w:val="Heading1"/>
        <w:spacing w:before="160" w:after="100"/>
        <w:rPr>
          <w:color w:val="1F497D" w:themeColor="text2"/>
          <w:sz w:val="24"/>
          <w:szCs w:val="24"/>
        </w:rPr>
      </w:pPr>
    </w:p>
    <w:p w14:paraId="66CF0919" w14:textId="77777777" w:rsidR="00BC4263" w:rsidRDefault="00BC4263" w:rsidP="00BC4263">
      <w:pPr>
        <w:pStyle w:val="Heading1"/>
        <w:spacing w:before="160" w:after="100"/>
        <w:rPr>
          <w:color w:val="1F497D" w:themeColor="text2"/>
          <w:sz w:val="24"/>
          <w:szCs w:val="24"/>
        </w:rPr>
      </w:pPr>
    </w:p>
    <w:p w14:paraId="31D1E333" w14:textId="77777777" w:rsidR="00BC4263" w:rsidRDefault="00BC4263" w:rsidP="00BC4263">
      <w:pPr>
        <w:pStyle w:val="Heading1"/>
        <w:spacing w:before="160" w:after="100"/>
        <w:rPr>
          <w:color w:val="1F497D" w:themeColor="text2"/>
          <w:sz w:val="24"/>
          <w:szCs w:val="24"/>
        </w:rPr>
      </w:pPr>
    </w:p>
    <w:p w14:paraId="68055276" w14:textId="77777777" w:rsidR="00BC4263" w:rsidRDefault="00BC4263" w:rsidP="00BC4263">
      <w:pPr>
        <w:pStyle w:val="Heading1"/>
        <w:spacing w:before="160" w:after="100"/>
        <w:rPr>
          <w:color w:val="1F497D" w:themeColor="text2"/>
          <w:sz w:val="24"/>
          <w:szCs w:val="24"/>
        </w:rPr>
      </w:pPr>
    </w:p>
    <w:p w14:paraId="48799525" w14:textId="77777777" w:rsidR="00BC4263" w:rsidRDefault="00BC4263" w:rsidP="00BC4263">
      <w:pPr>
        <w:pStyle w:val="Heading1"/>
        <w:spacing w:before="160" w:after="100"/>
        <w:rPr>
          <w:color w:val="1F497D" w:themeColor="text2"/>
          <w:sz w:val="24"/>
          <w:szCs w:val="24"/>
        </w:rPr>
      </w:pPr>
    </w:p>
    <w:p w14:paraId="0254FD29" w14:textId="77777777" w:rsidR="00BC4263" w:rsidRDefault="00BC4263" w:rsidP="00BC4263">
      <w:pPr>
        <w:pStyle w:val="Heading1"/>
        <w:spacing w:before="160" w:after="100"/>
        <w:rPr>
          <w:color w:val="1F497D" w:themeColor="text2"/>
          <w:sz w:val="24"/>
          <w:szCs w:val="24"/>
        </w:rPr>
      </w:pPr>
    </w:p>
    <w:p w14:paraId="106DCEE2" w14:textId="77777777" w:rsidR="00BC4263" w:rsidRDefault="00BC4263" w:rsidP="00BC4263">
      <w:pPr>
        <w:pStyle w:val="Heading1"/>
        <w:spacing w:before="160" w:after="100"/>
        <w:rPr>
          <w:color w:val="1F497D" w:themeColor="text2"/>
          <w:sz w:val="24"/>
          <w:szCs w:val="24"/>
        </w:rPr>
      </w:pPr>
    </w:p>
    <w:p w14:paraId="0F3C3ACB" w14:textId="77777777" w:rsidR="00BC4263" w:rsidRDefault="00BC4263" w:rsidP="00BC4263">
      <w:pPr>
        <w:pStyle w:val="Heading1"/>
        <w:spacing w:before="160" w:after="100"/>
        <w:rPr>
          <w:color w:val="1F497D" w:themeColor="text2"/>
          <w:sz w:val="24"/>
          <w:szCs w:val="24"/>
        </w:rPr>
      </w:pPr>
    </w:p>
    <w:p w14:paraId="51A26938" w14:textId="14A830DA"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TABLE OF CONTENTS 1. Introduction</w:t>
      </w:r>
    </w:p>
    <w:p w14:paraId="5EAB61FB"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2. Problem Statement</w:t>
      </w:r>
    </w:p>
    <w:p w14:paraId="6FDAD5D0"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3. Objectives</w:t>
      </w:r>
    </w:p>
    <w:p w14:paraId="39498187"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4. Scope of the Project</w:t>
      </w:r>
    </w:p>
    <w:p w14:paraId="53FAE059"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5. Requirements and Technologies</w:t>
      </w:r>
    </w:p>
    <w:p w14:paraId="5A7D9B09"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6. System Design and Workflow</w:t>
      </w:r>
    </w:p>
    <w:p w14:paraId="1FB186E8"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7. Working of the Application</w:t>
      </w:r>
    </w:p>
    <w:p w14:paraId="78913590"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8. Python Concepts Used</w:t>
      </w:r>
    </w:p>
    <w:p w14:paraId="75C0D9DC"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9. Module / Function Description</w:t>
      </w:r>
    </w:p>
    <w:p w14:paraId="0272B334"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10. Data Storage Design</w:t>
      </w:r>
    </w:p>
    <w:p w14:paraId="0551831F"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11. Testing and Validation</w:t>
      </w:r>
    </w:p>
    <w:p w14:paraId="231FFCB4"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12. Results and Discussion</w:t>
      </w:r>
    </w:p>
    <w:p w14:paraId="1D2E57F4"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13. Limitations</w:t>
      </w:r>
    </w:p>
    <w:p w14:paraId="15F0FCAE"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14. Future Enhancements</w:t>
      </w:r>
    </w:p>
    <w:p w14:paraId="591A508D"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15. Conclusion</w:t>
      </w:r>
    </w:p>
    <w:p w14:paraId="61910F4B"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16. References</w:t>
      </w:r>
    </w:p>
    <w:p w14:paraId="516828B3" w14:textId="77777777" w:rsidR="00BC4263" w:rsidRDefault="00BC4263" w:rsidP="00BC4263">
      <w:pPr>
        <w:pStyle w:val="Heading1"/>
        <w:spacing w:before="160" w:after="100"/>
        <w:rPr>
          <w:color w:val="1F497D" w:themeColor="text2"/>
          <w:sz w:val="24"/>
          <w:szCs w:val="24"/>
        </w:rPr>
      </w:pPr>
    </w:p>
    <w:p w14:paraId="04F6143F" w14:textId="77777777" w:rsidR="00BC4263" w:rsidRDefault="00BC4263" w:rsidP="00BC4263">
      <w:pPr>
        <w:pStyle w:val="Heading1"/>
        <w:spacing w:before="160" w:after="100"/>
        <w:rPr>
          <w:color w:val="1F497D" w:themeColor="text2"/>
          <w:sz w:val="24"/>
          <w:szCs w:val="24"/>
        </w:rPr>
      </w:pPr>
    </w:p>
    <w:p w14:paraId="391E6D78" w14:textId="77777777" w:rsidR="00BC4263" w:rsidRDefault="00BC4263" w:rsidP="00BC4263">
      <w:pPr>
        <w:pStyle w:val="Heading1"/>
        <w:spacing w:before="160" w:after="100"/>
        <w:rPr>
          <w:color w:val="1F497D" w:themeColor="text2"/>
          <w:sz w:val="24"/>
          <w:szCs w:val="24"/>
        </w:rPr>
      </w:pPr>
    </w:p>
    <w:p w14:paraId="27631701" w14:textId="77777777" w:rsidR="00BC4263" w:rsidRDefault="00BC4263" w:rsidP="00BC4263">
      <w:pPr>
        <w:pStyle w:val="Heading1"/>
        <w:spacing w:before="160" w:after="100"/>
        <w:rPr>
          <w:color w:val="1F497D" w:themeColor="text2"/>
          <w:sz w:val="24"/>
          <w:szCs w:val="24"/>
        </w:rPr>
      </w:pPr>
    </w:p>
    <w:p w14:paraId="16F81535" w14:textId="77777777" w:rsidR="00BC4263" w:rsidRDefault="00BC4263" w:rsidP="00BC4263">
      <w:pPr>
        <w:pStyle w:val="Heading1"/>
        <w:spacing w:before="160" w:after="100"/>
        <w:rPr>
          <w:color w:val="1F497D" w:themeColor="text2"/>
          <w:sz w:val="24"/>
          <w:szCs w:val="24"/>
        </w:rPr>
      </w:pPr>
    </w:p>
    <w:p w14:paraId="609CC253" w14:textId="77777777" w:rsidR="00BC4263" w:rsidRDefault="00BC4263" w:rsidP="00BC4263">
      <w:pPr>
        <w:pStyle w:val="Heading1"/>
        <w:spacing w:before="160" w:after="100"/>
        <w:rPr>
          <w:color w:val="1F497D" w:themeColor="text2"/>
          <w:sz w:val="24"/>
          <w:szCs w:val="24"/>
        </w:rPr>
      </w:pPr>
    </w:p>
    <w:p w14:paraId="09A06C46" w14:textId="77777777" w:rsidR="00BC4263" w:rsidRDefault="00BC4263" w:rsidP="00BC4263">
      <w:pPr>
        <w:pStyle w:val="Heading1"/>
        <w:spacing w:before="160" w:after="100"/>
        <w:rPr>
          <w:color w:val="1F497D" w:themeColor="text2"/>
          <w:sz w:val="24"/>
          <w:szCs w:val="24"/>
        </w:rPr>
      </w:pPr>
    </w:p>
    <w:p w14:paraId="7913336E" w14:textId="77777777" w:rsidR="00BC4263" w:rsidRDefault="00BC4263" w:rsidP="00BC4263">
      <w:pPr>
        <w:pStyle w:val="Heading1"/>
        <w:spacing w:before="160" w:after="100"/>
        <w:rPr>
          <w:color w:val="1F497D" w:themeColor="text2"/>
          <w:sz w:val="24"/>
          <w:szCs w:val="24"/>
        </w:rPr>
      </w:pPr>
    </w:p>
    <w:p w14:paraId="1CD48C10" w14:textId="77777777" w:rsidR="00BC4263" w:rsidRDefault="00BC4263" w:rsidP="00BC4263">
      <w:pPr>
        <w:pStyle w:val="Heading1"/>
        <w:spacing w:before="160" w:after="100"/>
        <w:rPr>
          <w:color w:val="1F497D" w:themeColor="text2"/>
          <w:sz w:val="24"/>
          <w:szCs w:val="24"/>
        </w:rPr>
      </w:pPr>
    </w:p>
    <w:p w14:paraId="30681F78" w14:textId="77777777" w:rsidR="00BC4263" w:rsidRDefault="00BC4263" w:rsidP="00BC4263">
      <w:pPr>
        <w:pStyle w:val="Heading1"/>
        <w:spacing w:before="160" w:after="100"/>
        <w:rPr>
          <w:color w:val="1F497D" w:themeColor="text2"/>
          <w:sz w:val="24"/>
          <w:szCs w:val="24"/>
        </w:rPr>
      </w:pPr>
    </w:p>
    <w:p w14:paraId="085345DD" w14:textId="77777777" w:rsidR="00BC4263" w:rsidRDefault="00BC4263" w:rsidP="00BC4263">
      <w:pPr>
        <w:pStyle w:val="Heading1"/>
        <w:spacing w:before="160" w:after="100"/>
        <w:rPr>
          <w:color w:val="1F497D" w:themeColor="text2"/>
          <w:sz w:val="24"/>
          <w:szCs w:val="24"/>
        </w:rPr>
      </w:pPr>
    </w:p>
    <w:p w14:paraId="48DEC537" w14:textId="77777777" w:rsidR="00BC4263" w:rsidRDefault="00BC4263" w:rsidP="00BC4263">
      <w:pPr>
        <w:pStyle w:val="Heading1"/>
        <w:spacing w:before="160" w:after="100"/>
        <w:rPr>
          <w:color w:val="1F497D" w:themeColor="text2"/>
          <w:sz w:val="24"/>
          <w:szCs w:val="24"/>
        </w:rPr>
      </w:pPr>
    </w:p>
    <w:p w14:paraId="15049F25" w14:textId="2540A886"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Appendix A: Important Code Sections</w:t>
      </w:r>
    </w:p>
    <w:p w14:paraId="6D59FB52"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1. INTRODUCTION</w:t>
      </w:r>
    </w:p>
    <w:p w14:paraId="300B716D"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I chose to develop a banking system for this project because it involves several operations that I can easily convert into Python logic. For instance, a bank account has information such as the account holder’s name, phone number and balance. When a user deposits or withdraws money, the account balance is updated automatically. The program should also reject invalid inputs.</w:t>
      </w:r>
    </w:p>
    <w:p w14:paraId="420B2728"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 xml:space="preserve">I made this project a console application so that I could focus on implementing the Python logic. There is no database or website involved. A user interacts with the application by choosing options from a menu and the account information is stored in </w:t>
      </w:r>
      <w:proofErr w:type="spellStart"/>
      <w:r w:rsidRPr="00BC4263">
        <w:rPr>
          <w:color w:val="1F497D" w:themeColor="text2"/>
          <w:sz w:val="24"/>
          <w:szCs w:val="24"/>
        </w:rPr>
        <w:t>accounts.json</w:t>
      </w:r>
      <w:proofErr w:type="spellEnd"/>
      <w:r w:rsidRPr="00BC4263">
        <w:rPr>
          <w:color w:val="1F497D" w:themeColor="text2"/>
          <w:sz w:val="24"/>
          <w:szCs w:val="24"/>
        </w:rPr>
        <w:t xml:space="preserve"> file. This way, the project became easy to develop and test.</w:t>
      </w:r>
    </w:p>
    <w:p w14:paraId="40EA0B17"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I chose this project because I wanted to see how all the concepts I learned in class could come together in a single application. For instance, an if condition can be used to check if a user has enough money to withdraw. Unlike in isolated practice programs, lists and dictionaries are useful in real-time applications such as this one where they can store account details and transaction history respectively.</w:t>
      </w:r>
    </w:p>
    <w:p w14:paraId="6DB837DC"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2. PROBLEM STATEMENT</w:t>
      </w:r>
    </w:p>
    <w:p w14:paraId="4F43F034"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The aim of this project is to develop a simple Python-based banking application where users can create and manage their accounts from a menu. The program should validate user input and store the account information in a file for future use.</w:t>
      </w:r>
    </w:p>
    <w:p w14:paraId="7C62C956"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The following are the operations that the application should be able to handle:</w:t>
      </w:r>
    </w:p>
    <w:p w14:paraId="74D2EF43"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1. Creating a new account with a six-digit account number and a four-digit PIN.</w:t>
      </w:r>
    </w:p>
    <w:p w14:paraId="5B31C377"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2. Logging in using the account number and PIN.</w:t>
      </w:r>
    </w:p>
    <w:p w14:paraId="1F249C40"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3. Viewing account balance and account details.</w:t>
      </w:r>
    </w:p>
    <w:p w14:paraId="5A8B0BEE" w14:textId="77777777" w:rsidR="00BC4263" w:rsidRPr="00BC4263" w:rsidRDefault="00BC4263" w:rsidP="00BC4263">
      <w:pPr>
        <w:pStyle w:val="Heading1"/>
        <w:spacing w:before="160" w:after="100"/>
        <w:rPr>
          <w:color w:val="1F497D" w:themeColor="text2"/>
          <w:sz w:val="24"/>
          <w:szCs w:val="24"/>
        </w:rPr>
      </w:pPr>
    </w:p>
    <w:p w14:paraId="23558AA5"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4. Depositing a certain amount of money.</w:t>
      </w:r>
    </w:p>
    <w:p w14:paraId="23B4A5F9"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5. Withdrawing money only if the account balance permits.</w:t>
      </w:r>
    </w:p>
    <w:p w14:paraId="6450069D"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6. Transferring money between existing accounts.</w:t>
      </w:r>
    </w:p>
    <w:p w14:paraId="6D1AA7F9"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7. Viewing the transaction history.</w:t>
      </w:r>
    </w:p>
    <w:p w14:paraId="32AAEDB9"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8. Saving and loading account information from a JSON file.</w:t>
      </w:r>
    </w:p>
    <w:p w14:paraId="626EAC32"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3. OBJECTIVES</w:t>
      </w:r>
    </w:p>
    <w:p w14:paraId="4AD0D9C6"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lastRenderedPageBreak/>
        <w:t>This project aims to:</w:t>
      </w:r>
    </w:p>
    <w:p w14:paraId="493F5214"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1. Apply Python programming concepts in a real-time application.</w:t>
      </w:r>
    </w:p>
    <w:p w14:paraId="1D3C983E"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2. Gain insight into the basic application of classes and objects.</w:t>
      </w:r>
    </w:p>
    <w:p w14:paraId="38A9473C"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3. Build a menu-driven console application.</w:t>
      </w:r>
    </w:p>
    <w:p w14:paraId="511E91ED"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4. Practice using functions, loops, conditions, lists and dictionaries.</w:t>
      </w:r>
    </w:p>
    <w:p w14:paraId="1CD115BB"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5. Learn how to use JSON to store and retrieve data from files.</w:t>
      </w:r>
    </w:p>
    <w:p w14:paraId="1C3B583D"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6. Implement validation to reject invalid input.</w:t>
      </w:r>
    </w:p>
    <w:p w14:paraId="2BB4E392"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7. Practice exception handling when loading data and taking numeric input from the user.</w:t>
      </w:r>
    </w:p>
    <w:p w14:paraId="558B0F7C"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8. Test the application using valid and invalid input.</w:t>
      </w:r>
    </w:p>
    <w:p w14:paraId="52DDF1C5"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9. Develop the application using a structure that can be expanded in future projects.</w:t>
      </w:r>
    </w:p>
    <w:p w14:paraId="2790F7B9"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4. SCOPE OF THE PROJECT</w:t>
      </w:r>
    </w:p>
    <w:p w14:paraId="7F7C2FEC"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This project is intended for academic purposes only. It focuses on the application layer of a banking system. The following are some of the features that were included and others that were deliberately left out:</w:t>
      </w:r>
    </w:p>
    <w:p w14:paraId="5A476805"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4.1 Inclusions</w:t>
      </w:r>
    </w:p>
    <w:p w14:paraId="006E6841"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1. Creating accounts.</w:t>
      </w:r>
    </w:p>
    <w:p w14:paraId="26A23053"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2. Logging in using a PIN.</w:t>
      </w:r>
    </w:p>
    <w:p w14:paraId="3724A829"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3. Viewing balance.</w:t>
      </w:r>
    </w:p>
    <w:p w14:paraId="1454013B"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4. Making deposits.</w:t>
      </w:r>
    </w:p>
    <w:p w14:paraId="75BFE56F"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5. Withdrawing money.</w:t>
      </w:r>
    </w:p>
    <w:p w14:paraId="5DD1CB95"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6. Transferring money between existing accounts.</w:t>
      </w:r>
    </w:p>
    <w:p w14:paraId="547C017F"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7. Viewing transaction history.</w:t>
      </w:r>
    </w:p>
    <w:p w14:paraId="34525455"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8. Viewing account details.</w:t>
      </w:r>
    </w:p>
    <w:p w14:paraId="557A09A2"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9. Storing account information in a JSON file.</w:t>
      </w:r>
    </w:p>
    <w:p w14:paraId="45D07400"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10. Validating input and handling exceptions.</w:t>
      </w:r>
    </w:p>
    <w:p w14:paraId="68FF1045"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4.2 Exclusions</w:t>
      </w:r>
    </w:p>
    <w:p w14:paraId="1C2012F7"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1. Banking servers and online banking.</w:t>
      </w:r>
    </w:p>
    <w:p w14:paraId="158456CA"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2. Internet connectivity.</w:t>
      </w:r>
    </w:p>
    <w:p w14:paraId="11023AAF"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lastRenderedPageBreak/>
        <w:t>3. Connecting to ATMs.</w:t>
      </w:r>
    </w:p>
    <w:p w14:paraId="1D920100"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4. Government-issued identification verification.</w:t>
      </w:r>
    </w:p>
    <w:p w14:paraId="053D2409"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5. Encrypted financial databases.</w:t>
      </w:r>
    </w:p>
    <w:p w14:paraId="159C283E"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6. Real financial transactions.</w:t>
      </w:r>
    </w:p>
    <w:p w14:paraId="22C08421"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5. REQUIREMENTS AND TECHNOLOGIES</w:t>
      </w:r>
    </w:p>
    <w:p w14:paraId="4E99A2E8"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5.1 Hardware Requirements</w:t>
      </w:r>
    </w:p>
    <w:p w14:paraId="770B6B9B"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The following are the minimum hardware requirements for this application:</w:t>
      </w:r>
    </w:p>
    <w:p w14:paraId="0C2C0489"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1. A computer/laptop.</w:t>
      </w:r>
    </w:p>
    <w:p w14:paraId="0FB6AC8D"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2. At least 2 GB RAM for smooth operation.</w:t>
      </w:r>
    </w:p>
    <w:p w14:paraId="6E065A36"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3. A keyboard and monitor.</w:t>
      </w:r>
    </w:p>
    <w:p w14:paraId="04BFC447"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5.2 Software Requirements</w:t>
      </w:r>
    </w:p>
    <w:p w14:paraId="4BD9989B"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1. Python 3.x</w:t>
      </w:r>
    </w:p>
    <w:p w14:paraId="75C050B7"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2. Any Python compatible editor or IDE.</w:t>
      </w:r>
    </w:p>
    <w:p w14:paraId="6DE57796"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3. Operating system that supports Python.</w:t>
      </w:r>
    </w:p>
    <w:p w14:paraId="1729A01E"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5.3 Technologies and Concepts</w:t>
      </w:r>
    </w:p>
    <w:p w14:paraId="32F064A8"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The following technologies and concepts were used in this project:</w:t>
      </w:r>
    </w:p>
    <w:p w14:paraId="4B525EFE"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Technology / Concept</w:t>
      </w:r>
    </w:p>
    <w:p w14:paraId="32130792"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Application</w:t>
      </w:r>
    </w:p>
    <w:p w14:paraId="1F1648F4"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Python 3</w:t>
      </w:r>
    </w:p>
    <w:p w14:paraId="34F9751C"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The main programming language</w:t>
      </w:r>
    </w:p>
    <w:p w14:paraId="610E7D0D"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Object-Oriented Programming</w:t>
      </w:r>
    </w:p>
    <w:p w14:paraId="03E03950"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 xml:space="preserve">Building the Account and </w:t>
      </w:r>
      <w:proofErr w:type="spellStart"/>
      <w:r w:rsidRPr="00BC4263">
        <w:rPr>
          <w:color w:val="1F497D" w:themeColor="text2"/>
          <w:sz w:val="24"/>
          <w:szCs w:val="24"/>
        </w:rPr>
        <w:t>BankingSystem</w:t>
      </w:r>
      <w:proofErr w:type="spellEnd"/>
      <w:r w:rsidRPr="00BC4263">
        <w:rPr>
          <w:color w:val="1F497D" w:themeColor="text2"/>
          <w:sz w:val="24"/>
          <w:szCs w:val="24"/>
        </w:rPr>
        <w:t xml:space="preserve"> classes</w:t>
      </w:r>
    </w:p>
    <w:p w14:paraId="4C036085"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JSON</w:t>
      </w:r>
    </w:p>
    <w:p w14:paraId="389A9978"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Storing account data in a file.</w:t>
      </w:r>
    </w:p>
    <w:p w14:paraId="1DFE718E"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File Handling</w:t>
      </w:r>
    </w:p>
    <w:p w14:paraId="455709B6"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Loading and saving account data.</w:t>
      </w:r>
    </w:p>
    <w:p w14:paraId="371C5CA4"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Lists and Dictionaries</w:t>
      </w:r>
    </w:p>
    <w:p w14:paraId="561ACB08"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Storing transaction history and account data.</w:t>
      </w:r>
    </w:p>
    <w:p w14:paraId="5CEBC85F"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lastRenderedPageBreak/>
        <w:t>Functions</w:t>
      </w:r>
    </w:p>
    <w:p w14:paraId="5C72D5E0"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Dividing the program into smaller segments.</w:t>
      </w:r>
    </w:p>
    <w:p w14:paraId="3C83EBC2"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Loops and Conditions</w:t>
      </w:r>
    </w:p>
    <w:p w14:paraId="2BF85535"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Building the account menu.</w:t>
      </w:r>
    </w:p>
    <w:p w14:paraId="70E9A306"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Exception Handling</w:t>
      </w:r>
    </w:p>
    <w:p w14:paraId="4E20160A"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Handling invalid numeric input and JSON errors.</w:t>
      </w:r>
    </w:p>
    <w:p w14:paraId="3FFA5706"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datetime</w:t>
      </w:r>
    </w:p>
    <w:p w14:paraId="01E94F69"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Storing the date and time of transactions.</w:t>
      </w:r>
    </w:p>
    <w:p w14:paraId="6E981488"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6. SYSTEM DESIGN AND WORKFLOW</w:t>
      </w:r>
    </w:p>
    <w:p w14:paraId="5B5897BF"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 xml:space="preserve">This application was built using two classes. The Account class was used to represent an individual’s account. It held information such as the account number, name, phone number, PIN, balance and transaction history. The </w:t>
      </w:r>
      <w:proofErr w:type="spellStart"/>
      <w:r w:rsidRPr="00BC4263">
        <w:rPr>
          <w:color w:val="1F497D" w:themeColor="text2"/>
          <w:sz w:val="24"/>
          <w:szCs w:val="24"/>
        </w:rPr>
        <w:t>BankingSystem</w:t>
      </w:r>
      <w:proofErr w:type="spellEnd"/>
      <w:r w:rsidRPr="00BC4263">
        <w:rPr>
          <w:color w:val="1F497D" w:themeColor="text2"/>
          <w:sz w:val="24"/>
          <w:szCs w:val="24"/>
        </w:rPr>
        <w:t xml:space="preserve"> class was used to manage all the accounts and perform operations such as account creation, deposits, withdrawals and transfers.</w:t>
      </w:r>
    </w:p>
    <w:p w14:paraId="70C27258"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6.1 Overall Workflow</w:t>
      </w:r>
    </w:p>
    <w:p w14:paraId="6EA992C0"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Step</w:t>
      </w:r>
    </w:p>
    <w:p w14:paraId="7A6FC875"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Stage</w:t>
      </w:r>
    </w:p>
    <w:p w14:paraId="2D6A2252"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Description</w:t>
      </w:r>
    </w:p>
    <w:p w14:paraId="5BB37A54"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1</w:t>
      </w:r>
    </w:p>
    <w:p w14:paraId="0F68E0DB"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Start</w:t>
      </w:r>
    </w:p>
    <w:p w14:paraId="4586DA18"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The existing account data is loaded from the file.</w:t>
      </w:r>
    </w:p>
    <w:p w14:paraId="6169AED2"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2</w:t>
      </w:r>
    </w:p>
    <w:p w14:paraId="2E64A1E8"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Main Menu</w:t>
      </w:r>
    </w:p>
    <w:p w14:paraId="65A3FF2C"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The user chooses to create an account, log in or exit.</w:t>
      </w:r>
    </w:p>
    <w:p w14:paraId="5F81162C"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3</w:t>
      </w:r>
    </w:p>
    <w:p w14:paraId="763C71FE"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Create Account</w:t>
      </w:r>
    </w:p>
    <w:p w14:paraId="07EE1F94"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Input is validated and a new account is created.</w:t>
      </w:r>
    </w:p>
    <w:p w14:paraId="553E1F72"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4</w:t>
      </w:r>
    </w:p>
    <w:p w14:paraId="4B493879"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Login</w:t>
      </w:r>
    </w:p>
    <w:p w14:paraId="53084E8D"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The account number and PIN are verified.</w:t>
      </w:r>
    </w:p>
    <w:p w14:paraId="00BA53D7"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lastRenderedPageBreak/>
        <w:t>5</w:t>
      </w:r>
    </w:p>
    <w:p w14:paraId="072EFFB4"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Account Menu</w:t>
      </w:r>
    </w:p>
    <w:p w14:paraId="31145065"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The user chooses a banking function.</w:t>
      </w:r>
    </w:p>
    <w:p w14:paraId="735CF3EA"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6</w:t>
      </w:r>
    </w:p>
    <w:p w14:paraId="50064990"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Transaction</w:t>
      </w:r>
    </w:p>
    <w:p w14:paraId="1C40EA9D"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The balance and transaction history are updated.</w:t>
      </w:r>
    </w:p>
    <w:p w14:paraId="01753F96"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7</w:t>
      </w:r>
    </w:p>
    <w:p w14:paraId="0A1519F7"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Save</w:t>
      </w:r>
    </w:p>
    <w:p w14:paraId="6691BC3F"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The updated information is saved to the file.</w:t>
      </w:r>
    </w:p>
    <w:p w14:paraId="7FEFA5F8"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8</w:t>
      </w:r>
    </w:p>
    <w:p w14:paraId="27BF24F7"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Logout / Exit</w:t>
      </w:r>
    </w:p>
    <w:p w14:paraId="6AF9D399"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The session ends.</w:t>
      </w:r>
    </w:p>
    <w:p w14:paraId="0D377372"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6.2 Simple System Flow</w:t>
      </w:r>
    </w:p>
    <w:p w14:paraId="043956E5" w14:textId="77777777" w:rsidR="00BC4263" w:rsidRDefault="00BC4263" w:rsidP="00BC4263">
      <w:pPr>
        <w:pStyle w:val="Heading1"/>
        <w:spacing w:before="160" w:after="100"/>
        <w:rPr>
          <w:color w:val="1F497D" w:themeColor="text2"/>
          <w:sz w:val="24"/>
          <w:szCs w:val="24"/>
        </w:rPr>
      </w:pPr>
    </w:p>
    <w:p w14:paraId="45556BCB" w14:textId="77777777" w:rsidR="00BC4263" w:rsidRDefault="00BC4263" w:rsidP="00BC4263">
      <w:pPr>
        <w:pStyle w:val="Heading1"/>
        <w:spacing w:before="160" w:after="100"/>
        <w:rPr>
          <w:color w:val="1F497D" w:themeColor="text2"/>
          <w:sz w:val="24"/>
          <w:szCs w:val="24"/>
        </w:rPr>
      </w:pPr>
    </w:p>
    <w:p w14:paraId="3B1820F1" w14:textId="77777777" w:rsidR="00BC4263" w:rsidRDefault="00BC4263" w:rsidP="00BC4263">
      <w:pPr>
        <w:pStyle w:val="Heading1"/>
        <w:spacing w:before="160" w:after="100"/>
        <w:rPr>
          <w:color w:val="1F497D" w:themeColor="text2"/>
          <w:sz w:val="24"/>
          <w:szCs w:val="24"/>
        </w:rPr>
      </w:pPr>
    </w:p>
    <w:p w14:paraId="54044150" w14:textId="77777777" w:rsidR="00BC4263" w:rsidRDefault="00BC4263" w:rsidP="00BC4263">
      <w:pPr>
        <w:pStyle w:val="Heading1"/>
        <w:spacing w:before="160" w:after="100"/>
        <w:rPr>
          <w:color w:val="1F497D" w:themeColor="text2"/>
          <w:sz w:val="24"/>
          <w:szCs w:val="24"/>
        </w:rPr>
      </w:pPr>
    </w:p>
    <w:p w14:paraId="3E5B6A6F" w14:textId="77777777" w:rsidR="00BC4263" w:rsidRDefault="00BC4263" w:rsidP="00BC4263">
      <w:pPr>
        <w:pStyle w:val="Heading1"/>
        <w:spacing w:before="160" w:after="100"/>
        <w:rPr>
          <w:color w:val="1F497D" w:themeColor="text2"/>
          <w:sz w:val="24"/>
          <w:szCs w:val="24"/>
        </w:rPr>
      </w:pPr>
    </w:p>
    <w:p w14:paraId="5D986A2C" w14:textId="77777777" w:rsidR="00BC4263" w:rsidRDefault="00BC4263" w:rsidP="00BC4263">
      <w:pPr>
        <w:pStyle w:val="Heading1"/>
        <w:spacing w:before="160" w:after="100"/>
        <w:rPr>
          <w:color w:val="1F497D" w:themeColor="text2"/>
          <w:sz w:val="24"/>
          <w:szCs w:val="24"/>
        </w:rPr>
      </w:pPr>
    </w:p>
    <w:p w14:paraId="6CF57710" w14:textId="77777777" w:rsidR="00BC4263" w:rsidRDefault="00BC4263" w:rsidP="00BC4263">
      <w:pPr>
        <w:pStyle w:val="Heading1"/>
        <w:spacing w:before="160" w:after="100"/>
        <w:rPr>
          <w:color w:val="1F497D" w:themeColor="text2"/>
          <w:sz w:val="24"/>
          <w:szCs w:val="24"/>
        </w:rPr>
      </w:pPr>
    </w:p>
    <w:p w14:paraId="46117734" w14:textId="77777777" w:rsidR="00BC4263" w:rsidRDefault="00BC4263" w:rsidP="00BC4263">
      <w:pPr>
        <w:pStyle w:val="Heading1"/>
        <w:spacing w:before="160" w:after="100"/>
        <w:rPr>
          <w:color w:val="1F497D" w:themeColor="text2"/>
          <w:sz w:val="24"/>
          <w:szCs w:val="24"/>
        </w:rPr>
      </w:pPr>
    </w:p>
    <w:p w14:paraId="3172930D" w14:textId="77777777" w:rsidR="00BC4263" w:rsidRDefault="00BC4263" w:rsidP="00BC4263">
      <w:pPr>
        <w:pStyle w:val="Heading1"/>
        <w:spacing w:before="160" w:after="100"/>
        <w:rPr>
          <w:color w:val="1F497D" w:themeColor="text2"/>
          <w:sz w:val="24"/>
          <w:szCs w:val="24"/>
        </w:rPr>
      </w:pPr>
    </w:p>
    <w:p w14:paraId="34337BEE" w14:textId="77777777" w:rsidR="00BC4263" w:rsidRDefault="00BC4263" w:rsidP="00BC4263">
      <w:pPr>
        <w:pStyle w:val="Heading1"/>
        <w:spacing w:before="160" w:after="100"/>
        <w:rPr>
          <w:color w:val="1F497D" w:themeColor="text2"/>
          <w:sz w:val="24"/>
          <w:szCs w:val="24"/>
        </w:rPr>
      </w:pPr>
    </w:p>
    <w:p w14:paraId="727103CE" w14:textId="77777777" w:rsidR="00BC4263" w:rsidRDefault="00BC4263" w:rsidP="00BC4263">
      <w:pPr>
        <w:pStyle w:val="Heading1"/>
        <w:spacing w:before="160" w:after="100"/>
        <w:rPr>
          <w:color w:val="1F497D" w:themeColor="text2"/>
          <w:sz w:val="24"/>
          <w:szCs w:val="24"/>
        </w:rPr>
      </w:pPr>
    </w:p>
    <w:p w14:paraId="03C89248" w14:textId="77777777" w:rsidR="00BC4263" w:rsidRDefault="00BC4263" w:rsidP="00BC4263">
      <w:pPr>
        <w:pStyle w:val="Heading1"/>
        <w:spacing w:before="160" w:after="100"/>
        <w:rPr>
          <w:color w:val="1F497D" w:themeColor="text2"/>
          <w:sz w:val="24"/>
          <w:szCs w:val="24"/>
        </w:rPr>
      </w:pPr>
    </w:p>
    <w:p w14:paraId="6C268500" w14:textId="77777777" w:rsidR="00BC4263" w:rsidRDefault="00BC4263" w:rsidP="00BC4263">
      <w:pPr>
        <w:pStyle w:val="Heading1"/>
        <w:spacing w:before="160" w:after="100"/>
        <w:rPr>
          <w:color w:val="1F497D" w:themeColor="text2"/>
          <w:sz w:val="24"/>
          <w:szCs w:val="24"/>
        </w:rPr>
      </w:pPr>
    </w:p>
    <w:p w14:paraId="702661B0" w14:textId="77777777" w:rsidR="00BC4263" w:rsidRDefault="00BC4263" w:rsidP="00BC4263">
      <w:pPr>
        <w:pStyle w:val="Heading1"/>
        <w:spacing w:before="160" w:after="100"/>
        <w:rPr>
          <w:color w:val="1F497D" w:themeColor="text2"/>
          <w:sz w:val="24"/>
          <w:szCs w:val="24"/>
        </w:rPr>
      </w:pPr>
    </w:p>
    <w:p w14:paraId="143C95CB" w14:textId="77777777" w:rsidR="00BC4263" w:rsidRDefault="00BC4263" w:rsidP="00BC4263">
      <w:pPr>
        <w:pStyle w:val="Heading1"/>
        <w:spacing w:before="160" w:after="100"/>
        <w:rPr>
          <w:color w:val="1F497D" w:themeColor="text2"/>
          <w:sz w:val="24"/>
          <w:szCs w:val="24"/>
        </w:rPr>
      </w:pPr>
    </w:p>
    <w:p w14:paraId="2D0A8CEB" w14:textId="77777777" w:rsidR="00BC4263" w:rsidRDefault="00BC4263" w:rsidP="00BC4263">
      <w:pPr>
        <w:pStyle w:val="Heading1"/>
        <w:spacing w:before="160" w:after="100"/>
        <w:rPr>
          <w:color w:val="1F497D" w:themeColor="text2"/>
          <w:sz w:val="24"/>
          <w:szCs w:val="24"/>
        </w:rPr>
      </w:pPr>
    </w:p>
    <w:p w14:paraId="23548E65" w14:textId="08CCDC94" w:rsidR="00BC4263" w:rsidRPr="00BC4263" w:rsidRDefault="00BC4263" w:rsidP="00BC4263">
      <w:pPr>
        <w:pStyle w:val="Heading1"/>
        <w:spacing w:before="160" w:after="100"/>
        <w:rPr>
          <w:color w:val="1F497D" w:themeColor="text2"/>
          <w:sz w:val="14"/>
          <w:szCs w:val="14"/>
        </w:rPr>
      </w:pPr>
      <w:r w:rsidRPr="00BC4263">
        <w:rPr>
          <w:color w:val="1F497D" w:themeColor="text2"/>
          <w:sz w:val="14"/>
          <w:szCs w:val="14"/>
        </w:rPr>
        <w:t>START</w:t>
      </w:r>
    </w:p>
    <w:p w14:paraId="5557EE04" w14:textId="77777777" w:rsidR="00BC4263" w:rsidRDefault="00BC4263" w:rsidP="00BC4263">
      <w:pPr>
        <w:pStyle w:val="Heading1"/>
        <w:spacing w:before="160" w:after="100"/>
        <w:rPr>
          <w:color w:val="1F497D" w:themeColor="text2"/>
          <w:sz w:val="14"/>
          <w:szCs w:val="14"/>
        </w:rPr>
      </w:pPr>
      <w:r w:rsidRPr="00BC4263">
        <w:rPr>
          <w:color w:val="1F497D" w:themeColor="text2"/>
          <w:sz w:val="14"/>
          <w:szCs w:val="14"/>
        </w:rPr>
        <w:t>|</w:t>
      </w:r>
    </w:p>
    <w:p w14:paraId="33109514" w14:textId="4AD480A4" w:rsidR="00BC4263" w:rsidRPr="00BC4263" w:rsidRDefault="00BC4263" w:rsidP="00BC4263">
      <w:pPr>
        <w:pStyle w:val="Heading1"/>
        <w:spacing w:before="160" w:after="100"/>
        <w:rPr>
          <w:color w:val="1F497D" w:themeColor="text2"/>
          <w:sz w:val="14"/>
          <w:szCs w:val="14"/>
        </w:rPr>
      </w:pPr>
      <w:r w:rsidRPr="00BC4263">
        <w:rPr>
          <w:color w:val="1F497D" w:themeColor="text2"/>
          <w:sz w:val="14"/>
          <w:szCs w:val="14"/>
        </w:rPr>
        <w:t>v</w:t>
      </w:r>
    </w:p>
    <w:p w14:paraId="1E33E713" w14:textId="77777777" w:rsidR="00BC4263" w:rsidRPr="00BC4263" w:rsidRDefault="00BC4263" w:rsidP="00BC4263">
      <w:pPr>
        <w:pStyle w:val="Heading1"/>
        <w:spacing w:before="160" w:after="100"/>
        <w:rPr>
          <w:color w:val="1F497D" w:themeColor="text2"/>
          <w:sz w:val="14"/>
          <w:szCs w:val="14"/>
        </w:rPr>
      </w:pPr>
      <w:r w:rsidRPr="00BC4263">
        <w:rPr>
          <w:color w:val="1F497D" w:themeColor="text2"/>
          <w:sz w:val="14"/>
          <w:szCs w:val="14"/>
        </w:rPr>
        <w:t xml:space="preserve">Load </w:t>
      </w:r>
      <w:proofErr w:type="spellStart"/>
      <w:proofErr w:type="gramStart"/>
      <w:r w:rsidRPr="00BC4263">
        <w:rPr>
          <w:color w:val="1F497D" w:themeColor="text2"/>
          <w:sz w:val="14"/>
          <w:szCs w:val="14"/>
        </w:rPr>
        <w:t>accounts.json</w:t>
      </w:r>
      <w:proofErr w:type="spellEnd"/>
      <w:proofErr w:type="gramEnd"/>
    </w:p>
    <w:p w14:paraId="48349054" w14:textId="77777777" w:rsidR="00BC4263" w:rsidRPr="00BC4263" w:rsidRDefault="00BC4263" w:rsidP="00BC4263">
      <w:pPr>
        <w:pStyle w:val="Heading1"/>
        <w:spacing w:before="160" w:after="100"/>
        <w:rPr>
          <w:color w:val="1F497D" w:themeColor="text2"/>
          <w:sz w:val="14"/>
          <w:szCs w:val="14"/>
        </w:rPr>
      </w:pPr>
      <w:r w:rsidRPr="00BC4263">
        <w:rPr>
          <w:color w:val="1F497D" w:themeColor="text2"/>
          <w:sz w:val="14"/>
          <w:szCs w:val="14"/>
        </w:rPr>
        <w:t>|</w:t>
      </w:r>
    </w:p>
    <w:p w14:paraId="2391CAD9" w14:textId="77777777" w:rsidR="00BC4263" w:rsidRPr="00BC4263" w:rsidRDefault="00BC4263" w:rsidP="00BC4263">
      <w:pPr>
        <w:pStyle w:val="Heading1"/>
        <w:spacing w:before="160" w:after="100"/>
        <w:rPr>
          <w:color w:val="1F497D" w:themeColor="text2"/>
          <w:sz w:val="14"/>
          <w:szCs w:val="14"/>
        </w:rPr>
      </w:pPr>
      <w:r w:rsidRPr="00BC4263">
        <w:rPr>
          <w:color w:val="1F497D" w:themeColor="text2"/>
          <w:sz w:val="14"/>
          <w:szCs w:val="14"/>
        </w:rPr>
        <w:t>v</w:t>
      </w:r>
    </w:p>
    <w:p w14:paraId="2B1FA2A0" w14:textId="77777777" w:rsidR="00BC4263" w:rsidRPr="00BC4263" w:rsidRDefault="00BC4263" w:rsidP="00BC4263">
      <w:pPr>
        <w:pStyle w:val="Heading1"/>
        <w:spacing w:before="160" w:after="100"/>
        <w:rPr>
          <w:color w:val="1F497D" w:themeColor="text2"/>
          <w:sz w:val="14"/>
          <w:szCs w:val="14"/>
        </w:rPr>
      </w:pPr>
      <w:r w:rsidRPr="00BC4263">
        <w:rPr>
          <w:color w:val="1F497D" w:themeColor="text2"/>
          <w:sz w:val="14"/>
          <w:szCs w:val="14"/>
        </w:rPr>
        <w:t>Main Menu</w:t>
      </w:r>
    </w:p>
    <w:p w14:paraId="77AEAC03" w14:textId="77777777" w:rsidR="00BC4263" w:rsidRPr="00BC4263" w:rsidRDefault="00BC4263" w:rsidP="00BC4263">
      <w:pPr>
        <w:pStyle w:val="Heading1"/>
        <w:spacing w:before="160" w:after="100"/>
        <w:rPr>
          <w:color w:val="1F497D" w:themeColor="text2"/>
          <w:sz w:val="14"/>
          <w:szCs w:val="14"/>
        </w:rPr>
      </w:pPr>
      <w:r w:rsidRPr="00BC4263">
        <w:rPr>
          <w:color w:val="1F497D" w:themeColor="text2"/>
          <w:sz w:val="14"/>
          <w:szCs w:val="14"/>
        </w:rPr>
        <w:t>|----------------------|</w:t>
      </w:r>
    </w:p>
    <w:p w14:paraId="0309F1C5" w14:textId="77777777" w:rsidR="00BC4263" w:rsidRPr="00BC4263" w:rsidRDefault="00BC4263" w:rsidP="00BC4263">
      <w:pPr>
        <w:pStyle w:val="Heading1"/>
        <w:spacing w:before="160" w:after="100"/>
        <w:rPr>
          <w:color w:val="1F497D" w:themeColor="text2"/>
          <w:sz w:val="14"/>
          <w:szCs w:val="14"/>
        </w:rPr>
      </w:pPr>
      <w:r w:rsidRPr="00BC4263">
        <w:rPr>
          <w:color w:val="1F497D" w:themeColor="text2"/>
          <w:sz w:val="14"/>
          <w:szCs w:val="14"/>
        </w:rPr>
        <w:t>|     |      |</w:t>
      </w:r>
    </w:p>
    <w:p w14:paraId="2F8CBDA7" w14:textId="77777777" w:rsidR="00BC4263" w:rsidRPr="00BC4263" w:rsidRDefault="00BC4263" w:rsidP="00BC4263">
      <w:pPr>
        <w:pStyle w:val="Heading1"/>
        <w:spacing w:before="160" w:after="100"/>
        <w:rPr>
          <w:color w:val="1F497D" w:themeColor="text2"/>
          <w:sz w:val="14"/>
          <w:szCs w:val="14"/>
        </w:rPr>
      </w:pPr>
      <w:r w:rsidRPr="00BC4263">
        <w:rPr>
          <w:color w:val="1F497D" w:themeColor="text2"/>
          <w:sz w:val="14"/>
          <w:szCs w:val="14"/>
        </w:rPr>
        <w:t>Create   Login    Exit</w:t>
      </w:r>
    </w:p>
    <w:p w14:paraId="45547428" w14:textId="77777777" w:rsidR="00BC4263" w:rsidRPr="00BC4263" w:rsidRDefault="00BC4263" w:rsidP="00BC4263">
      <w:pPr>
        <w:pStyle w:val="Heading1"/>
        <w:spacing w:before="160" w:after="100"/>
        <w:rPr>
          <w:color w:val="1F497D" w:themeColor="text2"/>
          <w:sz w:val="14"/>
          <w:szCs w:val="14"/>
        </w:rPr>
      </w:pPr>
      <w:r w:rsidRPr="00BC4263">
        <w:rPr>
          <w:color w:val="1F497D" w:themeColor="text2"/>
          <w:sz w:val="14"/>
          <w:szCs w:val="14"/>
        </w:rPr>
        <w:t>Account    |</w:t>
      </w:r>
    </w:p>
    <w:p w14:paraId="6E2E4402" w14:textId="77777777" w:rsidR="00BC4263" w:rsidRDefault="00BC4263" w:rsidP="00BC4263">
      <w:pPr>
        <w:pStyle w:val="Heading1"/>
        <w:spacing w:before="160" w:after="100"/>
        <w:rPr>
          <w:color w:val="1F497D" w:themeColor="text2"/>
          <w:sz w:val="14"/>
          <w:szCs w:val="14"/>
        </w:rPr>
      </w:pPr>
      <w:r w:rsidRPr="00BC4263">
        <w:rPr>
          <w:color w:val="1F497D" w:themeColor="text2"/>
          <w:sz w:val="14"/>
          <w:szCs w:val="14"/>
        </w:rPr>
        <w:t xml:space="preserve">|    </w:t>
      </w:r>
    </w:p>
    <w:p w14:paraId="53F8EDC2" w14:textId="2952F283" w:rsidR="00BC4263" w:rsidRPr="00BC4263" w:rsidRDefault="00BC4263" w:rsidP="00BC4263">
      <w:pPr>
        <w:pStyle w:val="Heading1"/>
        <w:spacing w:before="160" w:after="100"/>
        <w:rPr>
          <w:color w:val="1F497D" w:themeColor="text2"/>
          <w:sz w:val="14"/>
          <w:szCs w:val="14"/>
        </w:rPr>
      </w:pPr>
      <w:r w:rsidRPr="00BC4263">
        <w:rPr>
          <w:color w:val="1F497D" w:themeColor="text2"/>
          <w:sz w:val="14"/>
          <w:szCs w:val="14"/>
        </w:rPr>
        <w:t xml:space="preserve">  v</w:t>
      </w:r>
    </w:p>
    <w:p w14:paraId="0FC61368" w14:textId="77777777" w:rsidR="00BC4263" w:rsidRPr="00BC4263" w:rsidRDefault="00BC4263" w:rsidP="00BC4263">
      <w:pPr>
        <w:pStyle w:val="Heading1"/>
        <w:spacing w:before="160" w:after="100"/>
        <w:rPr>
          <w:color w:val="1F497D" w:themeColor="text2"/>
          <w:sz w:val="14"/>
          <w:szCs w:val="14"/>
        </w:rPr>
      </w:pPr>
      <w:proofErr w:type="gramStart"/>
      <w:r w:rsidRPr="00BC4263">
        <w:rPr>
          <w:color w:val="1F497D" w:themeColor="text2"/>
          <w:sz w:val="14"/>
          <w:szCs w:val="14"/>
        </w:rPr>
        <w:t>Validate  Verify</w:t>
      </w:r>
      <w:proofErr w:type="gramEnd"/>
      <w:r w:rsidRPr="00BC4263">
        <w:rPr>
          <w:color w:val="1F497D" w:themeColor="text2"/>
          <w:sz w:val="14"/>
          <w:szCs w:val="14"/>
        </w:rPr>
        <w:t xml:space="preserve"> PIN</w:t>
      </w:r>
    </w:p>
    <w:p w14:paraId="3CE32DC9" w14:textId="77777777" w:rsidR="00BC4263" w:rsidRPr="00BC4263" w:rsidRDefault="00BC4263" w:rsidP="00BC4263">
      <w:pPr>
        <w:pStyle w:val="Heading1"/>
        <w:spacing w:before="160" w:after="100"/>
        <w:rPr>
          <w:color w:val="1F497D" w:themeColor="text2"/>
          <w:sz w:val="14"/>
          <w:szCs w:val="14"/>
        </w:rPr>
      </w:pPr>
      <w:r w:rsidRPr="00BC4263">
        <w:rPr>
          <w:color w:val="1F497D" w:themeColor="text2"/>
          <w:sz w:val="14"/>
          <w:szCs w:val="14"/>
        </w:rPr>
        <w:t>|      |</w:t>
      </w:r>
    </w:p>
    <w:p w14:paraId="726049EA" w14:textId="77777777" w:rsidR="00BC4263" w:rsidRPr="00BC4263" w:rsidRDefault="00BC4263" w:rsidP="00BC4263">
      <w:pPr>
        <w:pStyle w:val="Heading1"/>
        <w:spacing w:before="160" w:after="100"/>
        <w:rPr>
          <w:color w:val="1F497D" w:themeColor="text2"/>
          <w:sz w:val="14"/>
          <w:szCs w:val="14"/>
        </w:rPr>
      </w:pPr>
      <w:r w:rsidRPr="00BC4263">
        <w:rPr>
          <w:color w:val="1F497D" w:themeColor="text2"/>
          <w:sz w:val="14"/>
          <w:szCs w:val="14"/>
        </w:rPr>
        <w:t>Save     v</w:t>
      </w:r>
    </w:p>
    <w:p w14:paraId="7300844D" w14:textId="77777777" w:rsidR="00BC4263" w:rsidRPr="00BC4263" w:rsidRDefault="00BC4263" w:rsidP="00BC4263">
      <w:pPr>
        <w:pStyle w:val="Heading1"/>
        <w:spacing w:before="160" w:after="100"/>
        <w:rPr>
          <w:color w:val="1F497D" w:themeColor="text2"/>
          <w:sz w:val="14"/>
          <w:szCs w:val="14"/>
        </w:rPr>
      </w:pPr>
      <w:r w:rsidRPr="00BC4263">
        <w:rPr>
          <w:color w:val="1F497D" w:themeColor="text2"/>
          <w:sz w:val="14"/>
          <w:szCs w:val="14"/>
        </w:rPr>
        <w:t>|   Account Menu</w:t>
      </w:r>
    </w:p>
    <w:p w14:paraId="75E06632" w14:textId="77777777" w:rsidR="00BC4263" w:rsidRPr="00BC4263" w:rsidRDefault="00BC4263" w:rsidP="00BC4263">
      <w:pPr>
        <w:pStyle w:val="Heading1"/>
        <w:spacing w:before="160" w:after="100"/>
        <w:rPr>
          <w:color w:val="1F497D" w:themeColor="text2"/>
          <w:sz w:val="14"/>
          <w:szCs w:val="14"/>
        </w:rPr>
      </w:pPr>
      <w:r w:rsidRPr="00BC4263">
        <w:rPr>
          <w:color w:val="1F497D" w:themeColor="text2"/>
          <w:sz w:val="14"/>
          <w:szCs w:val="14"/>
        </w:rPr>
        <w:t>|      |</w:t>
      </w:r>
    </w:p>
    <w:p w14:paraId="3CBD7F7B" w14:textId="77777777" w:rsidR="00BC4263" w:rsidRPr="00BC4263" w:rsidRDefault="00BC4263" w:rsidP="00BC4263">
      <w:pPr>
        <w:pStyle w:val="Heading1"/>
        <w:spacing w:before="160" w:after="100"/>
        <w:rPr>
          <w:color w:val="1F497D" w:themeColor="text2"/>
          <w:sz w:val="14"/>
          <w:szCs w:val="14"/>
        </w:rPr>
      </w:pPr>
      <w:proofErr w:type="gramStart"/>
      <w:r w:rsidRPr="00BC4263">
        <w:rPr>
          <w:color w:val="1F497D" w:themeColor="text2"/>
          <w:sz w:val="14"/>
          <w:szCs w:val="14"/>
        </w:rPr>
        <w:t>|  Balance</w:t>
      </w:r>
      <w:proofErr w:type="gramEnd"/>
      <w:r w:rsidRPr="00BC4263">
        <w:rPr>
          <w:color w:val="1F497D" w:themeColor="text2"/>
          <w:sz w:val="14"/>
          <w:szCs w:val="14"/>
        </w:rPr>
        <w:t xml:space="preserve"> / Deposit /</w:t>
      </w:r>
    </w:p>
    <w:p w14:paraId="4CD05A24" w14:textId="77777777" w:rsidR="00BC4263" w:rsidRPr="00BC4263" w:rsidRDefault="00BC4263" w:rsidP="00BC4263">
      <w:pPr>
        <w:pStyle w:val="Heading1"/>
        <w:spacing w:before="160" w:after="100"/>
        <w:rPr>
          <w:color w:val="1F497D" w:themeColor="text2"/>
          <w:sz w:val="14"/>
          <w:szCs w:val="14"/>
        </w:rPr>
      </w:pPr>
      <w:proofErr w:type="gramStart"/>
      <w:r w:rsidRPr="00BC4263">
        <w:rPr>
          <w:color w:val="1F497D" w:themeColor="text2"/>
          <w:sz w:val="14"/>
          <w:szCs w:val="14"/>
        </w:rPr>
        <w:t>|  Withdraw</w:t>
      </w:r>
      <w:proofErr w:type="gramEnd"/>
      <w:r w:rsidRPr="00BC4263">
        <w:rPr>
          <w:color w:val="1F497D" w:themeColor="text2"/>
          <w:sz w:val="14"/>
          <w:szCs w:val="14"/>
        </w:rPr>
        <w:t xml:space="preserve"> / Transfer /</w:t>
      </w:r>
    </w:p>
    <w:p w14:paraId="701EE35A" w14:textId="77777777" w:rsidR="00BC4263" w:rsidRPr="00BC4263" w:rsidRDefault="00BC4263" w:rsidP="00BC4263">
      <w:pPr>
        <w:pStyle w:val="Heading1"/>
        <w:spacing w:before="160" w:after="100"/>
        <w:rPr>
          <w:color w:val="1F497D" w:themeColor="text2"/>
          <w:sz w:val="14"/>
          <w:szCs w:val="14"/>
        </w:rPr>
      </w:pPr>
      <w:proofErr w:type="gramStart"/>
      <w:r w:rsidRPr="00BC4263">
        <w:rPr>
          <w:color w:val="1F497D" w:themeColor="text2"/>
          <w:sz w:val="14"/>
          <w:szCs w:val="14"/>
        </w:rPr>
        <w:t>|  History</w:t>
      </w:r>
      <w:proofErr w:type="gramEnd"/>
      <w:r w:rsidRPr="00BC4263">
        <w:rPr>
          <w:color w:val="1F497D" w:themeColor="text2"/>
          <w:sz w:val="14"/>
          <w:szCs w:val="14"/>
        </w:rPr>
        <w:t xml:space="preserve"> / Details</w:t>
      </w:r>
    </w:p>
    <w:p w14:paraId="6C04F073" w14:textId="77777777" w:rsidR="00BC4263" w:rsidRPr="00BC4263" w:rsidRDefault="00BC4263" w:rsidP="00BC4263">
      <w:pPr>
        <w:pStyle w:val="Heading1"/>
        <w:spacing w:before="160" w:after="100"/>
        <w:rPr>
          <w:color w:val="1F497D" w:themeColor="text2"/>
          <w:sz w:val="14"/>
          <w:szCs w:val="14"/>
        </w:rPr>
      </w:pPr>
      <w:r w:rsidRPr="00BC4263">
        <w:rPr>
          <w:color w:val="1F497D" w:themeColor="text2"/>
          <w:sz w:val="14"/>
          <w:szCs w:val="14"/>
        </w:rPr>
        <w:t>|      |</w:t>
      </w:r>
    </w:p>
    <w:p w14:paraId="14895641" w14:textId="77777777" w:rsidR="00BC4263" w:rsidRPr="00BC4263" w:rsidRDefault="00BC4263" w:rsidP="00BC4263">
      <w:pPr>
        <w:pStyle w:val="Heading1"/>
        <w:spacing w:before="160" w:after="100"/>
        <w:rPr>
          <w:color w:val="1F497D" w:themeColor="text2"/>
          <w:sz w:val="14"/>
          <w:szCs w:val="14"/>
        </w:rPr>
      </w:pPr>
      <w:r w:rsidRPr="00BC4263">
        <w:rPr>
          <w:color w:val="1F497D" w:themeColor="text2"/>
          <w:sz w:val="14"/>
          <w:szCs w:val="14"/>
        </w:rPr>
        <w:t>|-------- Save --------|</w:t>
      </w:r>
    </w:p>
    <w:p w14:paraId="73BEB36F" w14:textId="77777777" w:rsidR="00BC4263" w:rsidRPr="00BC4263" w:rsidRDefault="00BC4263" w:rsidP="00BC4263">
      <w:pPr>
        <w:pStyle w:val="Heading1"/>
        <w:spacing w:before="160" w:after="100"/>
        <w:rPr>
          <w:color w:val="1F497D" w:themeColor="text2"/>
          <w:sz w:val="14"/>
          <w:szCs w:val="14"/>
        </w:rPr>
      </w:pPr>
      <w:r w:rsidRPr="00BC4263">
        <w:rPr>
          <w:color w:val="1F497D" w:themeColor="text2"/>
          <w:sz w:val="14"/>
          <w:szCs w:val="14"/>
        </w:rPr>
        <w:t>|</w:t>
      </w:r>
    </w:p>
    <w:p w14:paraId="75F68F86" w14:textId="77777777" w:rsidR="00BC4263" w:rsidRPr="00BC4263" w:rsidRDefault="00BC4263" w:rsidP="00BC4263">
      <w:pPr>
        <w:pStyle w:val="Heading1"/>
        <w:spacing w:before="160" w:after="100"/>
        <w:rPr>
          <w:color w:val="1F497D" w:themeColor="text2"/>
          <w:sz w:val="14"/>
          <w:szCs w:val="14"/>
        </w:rPr>
      </w:pPr>
      <w:r w:rsidRPr="00BC4263">
        <w:rPr>
          <w:color w:val="1F497D" w:themeColor="text2"/>
          <w:sz w:val="14"/>
          <w:szCs w:val="14"/>
        </w:rPr>
        <w:t>Logout</w:t>
      </w:r>
    </w:p>
    <w:p w14:paraId="0EECFE98" w14:textId="77777777" w:rsidR="00BC4263" w:rsidRPr="00BC4263" w:rsidRDefault="00BC4263" w:rsidP="00BC4263">
      <w:pPr>
        <w:pStyle w:val="Heading1"/>
        <w:spacing w:before="160" w:after="100"/>
        <w:rPr>
          <w:color w:val="1F497D" w:themeColor="text2"/>
          <w:sz w:val="14"/>
          <w:szCs w:val="14"/>
        </w:rPr>
      </w:pPr>
      <w:r w:rsidRPr="00BC4263">
        <w:rPr>
          <w:color w:val="1F497D" w:themeColor="text2"/>
          <w:sz w:val="14"/>
          <w:szCs w:val="14"/>
        </w:rPr>
        <w:t>|</w:t>
      </w:r>
    </w:p>
    <w:p w14:paraId="34EFCAE3" w14:textId="77777777" w:rsidR="00BC4263" w:rsidRPr="00BC4263" w:rsidRDefault="00BC4263" w:rsidP="00BC4263">
      <w:pPr>
        <w:pStyle w:val="Heading1"/>
        <w:spacing w:before="160" w:after="100"/>
        <w:rPr>
          <w:color w:val="1F497D" w:themeColor="text2"/>
          <w:sz w:val="14"/>
          <w:szCs w:val="14"/>
        </w:rPr>
      </w:pPr>
      <w:r w:rsidRPr="00BC4263">
        <w:rPr>
          <w:color w:val="1F497D" w:themeColor="text2"/>
          <w:sz w:val="14"/>
          <w:szCs w:val="14"/>
        </w:rPr>
        <w:t>END</w:t>
      </w:r>
    </w:p>
    <w:p w14:paraId="6E472CBF" w14:textId="77777777" w:rsidR="00BC4263" w:rsidRPr="00BC4263" w:rsidRDefault="00BC4263" w:rsidP="00BC4263">
      <w:pPr>
        <w:pStyle w:val="Heading1"/>
        <w:spacing w:before="160" w:after="100"/>
        <w:rPr>
          <w:color w:val="1F497D" w:themeColor="text2"/>
          <w:sz w:val="14"/>
          <w:szCs w:val="14"/>
        </w:rPr>
      </w:pPr>
      <w:r w:rsidRPr="00BC4263">
        <w:rPr>
          <w:color w:val="1F497D" w:themeColor="text2"/>
          <w:sz w:val="14"/>
          <w:szCs w:val="14"/>
        </w:rPr>
        <w:t>6.3 Data Flow</w:t>
      </w:r>
    </w:p>
    <w:p w14:paraId="3B8C83C3" w14:textId="77777777" w:rsidR="00BC4263" w:rsidRPr="00BC4263" w:rsidRDefault="00BC4263" w:rsidP="00BC4263">
      <w:pPr>
        <w:pStyle w:val="Heading1"/>
        <w:spacing w:before="160" w:after="100"/>
        <w:rPr>
          <w:color w:val="1F497D" w:themeColor="text2"/>
          <w:sz w:val="14"/>
          <w:szCs w:val="14"/>
        </w:rPr>
      </w:pPr>
      <w:r w:rsidRPr="00BC4263">
        <w:rPr>
          <w:color w:val="1F497D" w:themeColor="text2"/>
          <w:sz w:val="14"/>
          <w:szCs w:val="14"/>
        </w:rPr>
        <w:t>User Input</w:t>
      </w:r>
    </w:p>
    <w:p w14:paraId="18A7AABB" w14:textId="77777777" w:rsidR="00BC4263" w:rsidRPr="00BC4263" w:rsidRDefault="00BC4263" w:rsidP="00BC4263">
      <w:pPr>
        <w:pStyle w:val="Heading1"/>
        <w:spacing w:before="160" w:after="100"/>
        <w:rPr>
          <w:color w:val="1F497D" w:themeColor="text2"/>
          <w:sz w:val="14"/>
          <w:szCs w:val="14"/>
        </w:rPr>
      </w:pPr>
      <w:r w:rsidRPr="00BC4263">
        <w:rPr>
          <w:color w:val="1F497D" w:themeColor="text2"/>
          <w:sz w:val="14"/>
          <w:szCs w:val="14"/>
        </w:rPr>
        <w:t>|</w:t>
      </w:r>
    </w:p>
    <w:p w14:paraId="734D8812" w14:textId="77777777" w:rsidR="00BC4263" w:rsidRPr="00BC4263" w:rsidRDefault="00BC4263" w:rsidP="00BC4263">
      <w:pPr>
        <w:pStyle w:val="Heading1"/>
        <w:spacing w:before="160" w:after="100"/>
        <w:rPr>
          <w:color w:val="1F497D" w:themeColor="text2"/>
          <w:sz w:val="14"/>
          <w:szCs w:val="14"/>
        </w:rPr>
      </w:pPr>
      <w:r w:rsidRPr="00BC4263">
        <w:rPr>
          <w:color w:val="1F497D" w:themeColor="text2"/>
          <w:sz w:val="14"/>
          <w:szCs w:val="14"/>
        </w:rPr>
        <w:t>v</w:t>
      </w:r>
    </w:p>
    <w:p w14:paraId="006A06F7" w14:textId="77777777" w:rsidR="00BC4263" w:rsidRPr="00BC4263" w:rsidRDefault="00BC4263" w:rsidP="00BC4263">
      <w:pPr>
        <w:pStyle w:val="Heading1"/>
        <w:spacing w:before="160" w:after="100"/>
        <w:rPr>
          <w:color w:val="1F497D" w:themeColor="text2"/>
          <w:sz w:val="14"/>
          <w:szCs w:val="14"/>
        </w:rPr>
      </w:pPr>
      <w:r w:rsidRPr="00BC4263">
        <w:rPr>
          <w:color w:val="1F497D" w:themeColor="text2"/>
          <w:sz w:val="14"/>
          <w:szCs w:val="14"/>
        </w:rPr>
        <w:t>Validation</w:t>
      </w:r>
    </w:p>
    <w:p w14:paraId="7E99DEE9" w14:textId="77777777" w:rsidR="00BC4263" w:rsidRPr="00BC4263" w:rsidRDefault="00BC4263" w:rsidP="00BC4263">
      <w:pPr>
        <w:pStyle w:val="Heading1"/>
        <w:spacing w:before="160" w:after="100"/>
        <w:rPr>
          <w:color w:val="1F497D" w:themeColor="text2"/>
          <w:sz w:val="14"/>
          <w:szCs w:val="14"/>
        </w:rPr>
      </w:pPr>
      <w:r w:rsidRPr="00BC4263">
        <w:rPr>
          <w:color w:val="1F497D" w:themeColor="text2"/>
          <w:sz w:val="14"/>
          <w:szCs w:val="14"/>
        </w:rPr>
        <w:t>|</w:t>
      </w:r>
    </w:p>
    <w:p w14:paraId="70097ECA" w14:textId="77777777" w:rsidR="00BC4263" w:rsidRPr="00BC4263" w:rsidRDefault="00BC4263" w:rsidP="00BC4263">
      <w:pPr>
        <w:pStyle w:val="Heading1"/>
        <w:spacing w:before="160" w:after="100"/>
        <w:rPr>
          <w:color w:val="1F497D" w:themeColor="text2"/>
          <w:sz w:val="14"/>
          <w:szCs w:val="14"/>
        </w:rPr>
      </w:pPr>
      <w:r w:rsidRPr="00BC4263">
        <w:rPr>
          <w:color w:val="1F497D" w:themeColor="text2"/>
          <w:sz w:val="14"/>
          <w:szCs w:val="14"/>
        </w:rPr>
        <w:t>v</w:t>
      </w:r>
    </w:p>
    <w:p w14:paraId="3751F40F" w14:textId="77777777" w:rsidR="00BC4263" w:rsidRPr="00BC4263" w:rsidRDefault="00BC4263" w:rsidP="00BC4263">
      <w:pPr>
        <w:pStyle w:val="Heading1"/>
        <w:spacing w:before="160" w:after="100"/>
        <w:rPr>
          <w:color w:val="1F497D" w:themeColor="text2"/>
          <w:sz w:val="14"/>
          <w:szCs w:val="14"/>
        </w:rPr>
      </w:pPr>
      <w:r w:rsidRPr="00BC4263">
        <w:rPr>
          <w:color w:val="1F497D" w:themeColor="text2"/>
          <w:sz w:val="14"/>
          <w:szCs w:val="14"/>
        </w:rPr>
        <w:t xml:space="preserve">Account / </w:t>
      </w:r>
      <w:proofErr w:type="spellStart"/>
      <w:r w:rsidRPr="00BC4263">
        <w:rPr>
          <w:color w:val="1F497D" w:themeColor="text2"/>
          <w:sz w:val="14"/>
          <w:szCs w:val="14"/>
        </w:rPr>
        <w:t>BankingSystem</w:t>
      </w:r>
      <w:proofErr w:type="spellEnd"/>
    </w:p>
    <w:p w14:paraId="5E0CB3D9" w14:textId="77777777" w:rsidR="00BC4263" w:rsidRPr="00BC4263" w:rsidRDefault="00BC4263" w:rsidP="00BC4263">
      <w:pPr>
        <w:pStyle w:val="Heading1"/>
        <w:spacing w:before="160" w:after="100"/>
        <w:rPr>
          <w:color w:val="1F497D" w:themeColor="text2"/>
          <w:sz w:val="14"/>
          <w:szCs w:val="14"/>
        </w:rPr>
      </w:pPr>
      <w:r w:rsidRPr="00BC4263">
        <w:rPr>
          <w:color w:val="1F497D" w:themeColor="text2"/>
          <w:sz w:val="14"/>
          <w:szCs w:val="14"/>
        </w:rPr>
        <w:t>|</w:t>
      </w:r>
    </w:p>
    <w:p w14:paraId="285C61DA" w14:textId="77777777" w:rsidR="00BC4263" w:rsidRPr="00BC4263" w:rsidRDefault="00BC4263" w:rsidP="00BC4263">
      <w:pPr>
        <w:pStyle w:val="Heading1"/>
        <w:spacing w:before="160" w:after="100"/>
        <w:rPr>
          <w:color w:val="1F497D" w:themeColor="text2"/>
          <w:sz w:val="14"/>
          <w:szCs w:val="14"/>
        </w:rPr>
      </w:pPr>
      <w:r w:rsidRPr="00BC4263">
        <w:rPr>
          <w:color w:val="1F497D" w:themeColor="text2"/>
          <w:sz w:val="14"/>
          <w:szCs w:val="14"/>
        </w:rPr>
        <w:t>+------&gt; Balance Update</w:t>
      </w:r>
    </w:p>
    <w:p w14:paraId="7B22AFC0" w14:textId="77777777" w:rsidR="00BC4263" w:rsidRPr="00BC4263" w:rsidRDefault="00BC4263" w:rsidP="00BC4263">
      <w:pPr>
        <w:pStyle w:val="Heading1"/>
        <w:spacing w:before="160" w:after="100"/>
        <w:rPr>
          <w:color w:val="1F497D" w:themeColor="text2"/>
          <w:sz w:val="14"/>
          <w:szCs w:val="14"/>
        </w:rPr>
      </w:pPr>
      <w:r w:rsidRPr="00BC4263">
        <w:rPr>
          <w:color w:val="1F497D" w:themeColor="text2"/>
          <w:sz w:val="14"/>
          <w:szCs w:val="14"/>
        </w:rPr>
        <w:lastRenderedPageBreak/>
        <w:t>|</w:t>
      </w:r>
    </w:p>
    <w:p w14:paraId="7CBD447E" w14:textId="77777777" w:rsidR="00BC4263" w:rsidRPr="00BC4263" w:rsidRDefault="00BC4263" w:rsidP="00BC4263">
      <w:pPr>
        <w:pStyle w:val="Heading1"/>
        <w:spacing w:before="160" w:after="100"/>
        <w:rPr>
          <w:color w:val="1F497D" w:themeColor="text2"/>
          <w:sz w:val="14"/>
          <w:szCs w:val="14"/>
        </w:rPr>
      </w:pPr>
      <w:r w:rsidRPr="00BC4263">
        <w:rPr>
          <w:color w:val="1F497D" w:themeColor="text2"/>
          <w:sz w:val="14"/>
          <w:szCs w:val="14"/>
        </w:rPr>
        <w:t>+------&gt; Transaction History</w:t>
      </w:r>
    </w:p>
    <w:p w14:paraId="03F99DC6" w14:textId="77777777" w:rsidR="00BC4263" w:rsidRPr="00BC4263" w:rsidRDefault="00BC4263" w:rsidP="00BC4263">
      <w:pPr>
        <w:pStyle w:val="Heading1"/>
        <w:spacing w:before="160" w:after="100"/>
        <w:rPr>
          <w:color w:val="1F497D" w:themeColor="text2"/>
          <w:sz w:val="14"/>
          <w:szCs w:val="14"/>
        </w:rPr>
      </w:pPr>
      <w:r w:rsidRPr="00BC4263">
        <w:rPr>
          <w:color w:val="1F497D" w:themeColor="text2"/>
          <w:sz w:val="14"/>
          <w:szCs w:val="14"/>
        </w:rPr>
        <w:t>|</w:t>
      </w:r>
    </w:p>
    <w:p w14:paraId="1A265C1F" w14:textId="77777777" w:rsidR="00BC4263" w:rsidRPr="00BC4263" w:rsidRDefault="00BC4263" w:rsidP="00BC4263">
      <w:pPr>
        <w:pStyle w:val="Heading1"/>
        <w:spacing w:before="160" w:after="100"/>
        <w:rPr>
          <w:color w:val="1F497D" w:themeColor="text2"/>
          <w:sz w:val="14"/>
          <w:szCs w:val="14"/>
        </w:rPr>
      </w:pPr>
      <w:r w:rsidRPr="00BC4263">
        <w:rPr>
          <w:color w:val="1F497D" w:themeColor="text2"/>
          <w:sz w:val="14"/>
          <w:szCs w:val="14"/>
        </w:rPr>
        <w:t>v</w:t>
      </w:r>
    </w:p>
    <w:p w14:paraId="4CA8C4A9" w14:textId="77777777" w:rsidR="00BC4263" w:rsidRPr="00BC4263" w:rsidRDefault="00BC4263" w:rsidP="00BC4263">
      <w:pPr>
        <w:pStyle w:val="Heading1"/>
        <w:spacing w:before="160" w:after="100"/>
        <w:rPr>
          <w:color w:val="1F497D" w:themeColor="text2"/>
          <w:sz w:val="14"/>
          <w:szCs w:val="14"/>
        </w:rPr>
      </w:pPr>
      <w:proofErr w:type="spellStart"/>
      <w:proofErr w:type="gramStart"/>
      <w:r w:rsidRPr="00BC4263">
        <w:rPr>
          <w:color w:val="1F497D" w:themeColor="text2"/>
          <w:sz w:val="14"/>
          <w:szCs w:val="14"/>
        </w:rPr>
        <w:t>accounts.json</w:t>
      </w:r>
      <w:proofErr w:type="spellEnd"/>
      <w:proofErr w:type="gramEnd"/>
    </w:p>
    <w:p w14:paraId="018D7877" w14:textId="77777777" w:rsidR="00BC4263" w:rsidRPr="00BC4263" w:rsidRDefault="00BC4263" w:rsidP="00BC4263">
      <w:pPr>
        <w:pStyle w:val="Heading1"/>
        <w:spacing w:before="160" w:after="100"/>
        <w:rPr>
          <w:color w:val="1F497D" w:themeColor="text2"/>
          <w:sz w:val="14"/>
          <w:szCs w:val="14"/>
        </w:rPr>
      </w:pPr>
      <w:r w:rsidRPr="00BC4263">
        <w:rPr>
          <w:color w:val="1F497D" w:themeColor="text2"/>
          <w:sz w:val="14"/>
          <w:szCs w:val="14"/>
        </w:rPr>
        <w:t>|</w:t>
      </w:r>
    </w:p>
    <w:p w14:paraId="2B532461" w14:textId="77777777" w:rsidR="00BC4263" w:rsidRPr="00BC4263" w:rsidRDefault="00BC4263" w:rsidP="00BC4263">
      <w:pPr>
        <w:pStyle w:val="Heading1"/>
        <w:spacing w:before="160" w:after="100"/>
        <w:rPr>
          <w:color w:val="1F497D" w:themeColor="text2"/>
          <w:sz w:val="14"/>
          <w:szCs w:val="14"/>
        </w:rPr>
      </w:pPr>
      <w:r w:rsidRPr="00BC4263">
        <w:rPr>
          <w:color w:val="1F497D" w:themeColor="text2"/>
          <w:sz w:val="14"/>
          <w:szCs w:val="14"/>
        </w:rPr>
        <w:t>v</w:t>
      </w:r>
    </w:p>
    <w:p w14:paraId="4D89EB01" w14:textId="77777777" w:rsidR="00BC4263" w:rsidRDefault="00BC4263" w:rsidP="00BC4263">
      <w:pPr>
        <w:pStyle w:val="Heading1"/>
        <w:spacing w:before="160" w:after="100"/>
        <w:rPr>
          <w:color w:val="1F497D" w:themeColor="text2"/>
          <w:sz w:val="24"/>
          <w:szCs w:val="24"/>
        </w:rPr>
      </w:pPr>
    </w:p>
    <w:p w14:paraId="679008CD" w14:textId="77777777" w:rsidR="00BC4263" w:rsidRDefault="00BC4263" w:rsidP="00BC4263">
      <w:pPr>
        <w:pStyle w:val="Heading1"/>
        <w:spacing w:before="160" w:after="100"/>
        <w:rPr>
          <w:color w:val="1F497D" w:themeColor="text2"/>
          <w:sz w:val="24"/>
          <w:szCs w:val="24"/>
        </w:rPr>
      </w:pPr>
    </w:p>
    <w:p w14:paraId="100FDB4E" w14:textId="77777777" w:rsidR="00BC4263" w:rsidRDefault="00BC4263" w:rsidP="00BC4263">
      <w:pPr>
        <w:pStyle w:val="Heading1"/>
        <w:spacing w:before="160" w:after="100"/>
        <w:rPr>
          <w:color w:val="1F497D" w:themeColor="text2"/>
          <w:sz w:val="24"/>
          <w:szCs w:val="24"/>
        </w:rPr>
      </w:pPr>
    </w:p>
    <w:p w14:paraId="4A9947AE" w14:textId="77777777" w:rsidR="00BC4263" w:rsidRDefault="00BC4263" w:rsidP="00BC4263">
      <w:pPr>
        <w:pStyle w:val="Heading1"/>
        <w:spacing w:before="160" w:after="100"/>
        <w:rPr>
          <w:color w:val="1F497D" w:themeColor="text2"/>
          <w:sz w:val="24"/>
          <w:szCs w:val="24"/>
        </w:rPr>
      </w:pPr>
    </w:p>
    <w:p w14:paraId="72DCEB23" w14:textId="77777777" w:rsidR="00BC4263" w:rsidRDefault="00BC4263" w:rsidP="00BC4263">
      <w:pPr>
        <w:pStyle w:val="Heading1"/>
        <w:spacing w:before="160" w:after="100"/>
        <w:rPr>
          <w:color w:val="1F497D" w:themeColor="text2"/>
          <w:sz w:val="24"/>
          <w:szCs w:val="24"/>
        </w:rPr>
      </w:pPr>
    </w:p>
    <w:p w14:paraId="3F9144D0" w14:textId="77777777" w:rsidR="00BC4263" w:rsidRDefault="00BC4263" w:rsidP="00BC4263">
      <w:pPr>
        <w:pStyle w:val="Heading1"/>
        <w:spacing w:before="160" w:after="100"/>
        <w:rPr>
          <w:color w:val="1F497D" w:themeColor="text2"/>
          <w:sz w:val="24"/>
          <w:szCs w:val="24"/>
        </w:rPr>
      </w:pPr>
    </w:p>
    <w:p w14:paraId="68B58398" w14:textId="77777777" w:rsidR="00BC4263" w:rsidRDefault="00BC4263" w:rsidP="00BC4263">
      <w:pPr>
        <w:pStyle w:val="Heading1"/>
        <w:spacing w:before="160" w:after="100"/>
        <w:rPr>
          <w:color w:val="1F497D" w:themeColor="text2"/>
          <w:sz w:val="24"/>
          <w:szCs w:val="24"/>
        </w:rPr>
      </w:pPr>
    </w:p>
    <w:p w14:paraId="39BC1F9C" w14:textId="77777777" w:rsidR="00BC4263" w:rsidRDefault="00BC4263" w:rsidP="00BC4263">
      <w:pPr>
        <w:pStyle w:val="Heading1"/>
        <w:spacing w:before="160" w:after="100"/>
        <w:rPr>
          <w:color w:val="1F497D" w:themeColor="text2"/>
          <w:sz w:val="24"/>
          <w:szCs w:val="24"/>
        </w:rPr>
      </w:pPr>
    </w:p>
    <w:p w14:paraId="2DA59CFC" w14:textId="77777777" w:rsidR="00BC4263" w:rsidRDefault="00BC4263" w:rsidP="00BC4263">
      <w:pPr>
        <w:pStyle w:val="Heading1"/>
        <w:spacing w:before="160" w:after="100"/>
        <w:rPr>
          <w:color w:val="1F497D" w:themeColor="text2"/>
          <w:sz w:val="24"/>
          <w:szCs w:val="24"/>
        </w:rPr>
      </w:pPr>
    </w:p>
    <w:p w14:paraId="7A34CF5B" w14:textId="77777777" w:rsidR="00BC4263" w:rsidRDefault="00BC4263" w:rsidP="00BC4263">
      <w:pPr>
        <w:pStyle w:val="Heading1"/>
        <w:spacing w:before="160" w:after="100"/>
        <w:rPr>
          <w:color w:val="1F497D" w:themeColor="text2"/>
          <w:sz w:val="24"/>
          <w:szCs w:val="24"/>
        </w:rPr>
      </w:pPr>
    </w:p>
    <w:p w14:paraId="4AA12A41" w14:textId="77777777" w:rsidR="00BC4263" w:rsidRDefault="00BC4263" w:rsidP="00BC4263">
      <w:pPr>
        <w:pStyle w:val="Heading1"/>
        <w:spacing w:before="160" w:after="100"/>
        <w:rPr>
          <w:color w:val="1F497D" w:themeColor="text2"/>
          <w:sz w:val="24"/>
          <w:szCs w:val="24"/>
        </w:rPr>
      </w:pPr>
    </w:p>
    <w:p w14:paraId="38151FA2" w14:textId="77777777" w:rsidR="00BC4263" w:rsidRDefault="00BC4263" w:rsidP="00BC4263">
      <w:pPr>
        <w:pStyle w:val="Heading1"/>
        <w:spacing w:before="160" w:after="100"/>
        <w:rPr>
          <w:color w:val="1F497D" w:themeColor="text2"/>
          <w:sz w:val="24"/>
          <w:szCs w:val="24"/>
        </w:rPr>
      </w:pPr>
    </w:p>
    <w:p w14:paraId="38305943" w14:textId="77777777" w:rsidR="00BC4263" w:rsidRDefault="00BC4263" w:rsidP="00BC4263">
      <w:pPr>
        <w:pStyle w:val="Heading1"/>
        <w:spacing w:before="160" w:after="100"/>
        <w:rPr>
          <w:color w:val="1F497D" w:themeColor="text2"/>
          <w:sz w:val="24"/>
          <w:szCs w:val="24"/>
        </w:rPr>
      </w:pPr>
    </w:p>
    <w:p w14:paraId="0F9103C1" w14:textId="77777777" w:rsidR="00BC4263" w:rsidRDefault="00BC4263" w:rsidP="00BC4263">
      <w:pPr>
        <w:pStyle w:val="Heading1"/>
        <w:spacing w:before="160" w:after="100"/>
        <w:rPr>
          <w:color w:val="1F497D" w:themeColor="text2"/>
          <w:sz w:val="24"/>
          <w:szCs w:val="24"/>
        </w:rPr>
      </w:pPr>
    </w:p>
    <w:p w14:paraId="2FABC577" w14:textId="77777777" w:rsidR="00BC4263" w:rsidRDefault="00BC4263" w:rsidP="00BC4263">
      <w:pPr>
        <w:pStyle w:val="Heading1"/>
        <w:spacing w:before="160" w:after="100"/>
        <w:rPr>
          <w:color w:val="1F497D" w:themeColor="text2"/>
          <w:sz w:val="24"/>
          <w:szCs w:val="24"/>
        </w:rPr>
      </w:pPr>
    </w:p>
    <w:p w14:paraId="37FD1812" w14:textId="77777777" w:rsidR="00BC4263" w:rsidRDefault="00BC4263" w:rsidP="00BC4263">
      <w:pPr>
        <w:pStyle w:val="Heading1"/>
        <w:spacing w:before="160" w:after="100"/>
        <w:rPr>
          <w:color w:val="1F497D" w:themeColor="text2"/>
          <w:sz w:val="24"/>
          <w:szCs w:val="24"/>
        </w:rPr>
      </w:pPr>
    </w:p>
    <w:p w14:paraId="775ACA83" w14:textId="77777777" w:rsidR="00BC4263" w:rsidRDefault="00BC4263" w:rsidP="00BC4263">
      <w:pPr>
        <w:pStyle w:val="Heading1"/>
        <w:spacing w:before="160" w:after="100"/>
        <w:rPr>
          <w:color w:val="1F497D" w:themeColor="text2"/>
          <w:sz w:val="24"/>
          <w:szCs w:val="24"/>
        </w:rPr>
      </w:pPr>
    </w:p>
    <w:p w14:paraId="3D850077" w14:textId="77777777" w:rsidR="00BC4263" w:rsidRDefault="00BC4263" w:rsidP="00BC4263">
      <w:pPr>
        <w:pStyle w:val="Heading1"/>
        <w:spacing w:before="160" w:after="100"/>
        <w:rPr>
          <w:color w:val="1F497D" w:themeColor="text2"/>
          <w:sz w:val="24"/>
          <w:szCs w:val="24"/>
        </w:rPr>
      </w:pPr>
    </w:p>
    <w:p w14:paraId="7FDBAB62" w14:textId="77777777" w:rsidR="00BC4263" w:rsidRDefault="00BC4263" w:rsidP="00BC4263">
      <w:pPr>
        <w:pStyle w:val="Heading1"/>
        <w:spacing w:before="160" w:after="100"/>
        <w:rPr>
          <w:color w:val="1F497D" w:themeColor="text2"/>
          <w:sz w:val="24"/>
          <w:szCs w:val="24"/>
        </w:rPr>
      </w:pPr>
    </w:p>
    <w:p w14:paraId="3476D765" w14:textId="77777777" w:rsidR="00BC4263" w:rsidRDefault="00BC4263" w:rsidP="00BC4263">
      <w:pPr>
        <w:pStyle w:val="Heading1"/>
        <w:spacing w:before="160" w:after="100"/>
        <w:rPr>
          <w:color w:val="1F497D" w:themeColor="text2"/>
          <w:sz w:val="24"/>
          <w:szCs w:val="24"/>
        </w:rPr>
      </w:pPr>
    </w:p>
    <w:p w14:paraId="7383E527" w14:textId="77777777" w:rsidR="00BC4263" w:rsidRDefault="00BC4263" w:rsidP="00BC4263">
      <w:pPr>
        <w:pStyle w:val="Heading1"/>
        <w:spacing w:before="160" w:after="100"/>
        <w:rPr>
          <w:color w:val="1F497D" w:themeColor="text2"/>
          <w:sz w:val="24"/>
          <w:szCs w:val="24"/>
        </w:rPr>
      </w:pPr>
    </w:p>
    <w:p w14:paraId="28338F66" w14:textId="77777777" w:rsidR="00BC4263" w:rsidRDefault="00BC4263" w:rsidP="00BC4263">
      <w:pPr>
        <w:pStyle w:val="Heading1"/>
        <w:spacing w:before="160" w:after="100"/>
        <w:rPr>
          <w:color w:val="1F497D" w:themeColor="text2"/>
          <w:sz w:val="24"/>
          <w:szCs w:val="24"/>
        </w:rPr>
      </w:pPr>
    </w:p>
    <w:p w14:paraId="71907A3C" w14:textId="77777777" w:rsidR="00BC4263" w:rsidRDefault="00BC4263" w:rsidP="00BC4263">
      <w:pPr>
        <w:pStyle w:val="Heading1"/>
        <w:spacing w:before="160" w:after="100"/>
        <w:rPr>
          <w:color w:val="1F497D" w:themeColor="text2"/>
          <w:sz w:val="24"/>
          <w:szCs w:val="24"/>
        </w:rPr>
      </w:pPr>
    </w:p>
    <w:p w14:paraId="2FA76B17" w14:textId="4EAE3F9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lastRenderedPageBreak/>
        <w:t>Data available after restart</w:t>
      </w:r>
    </w:p>
    <w:p w14:paraId="44C42C22"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7. WORKING OF THE APPLICATION</w:t>
      </w:r>
    </w:p>
    <w:p w14:paraId="34DDDD38"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7.1 Main Menu</w:t>
      </w:r>
    </w:p>
    <w:p w14:paraId="3E7C8CCE"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 xml:space="preserve">When the application starts, the </w:t>
      </w:r>
      <w:proofErr w:type="spellStart"/>
      <w:r w:rsidRPr="00BC4263">
        <w:rPr>
          <w:color w:val="1F497D" w:themeColor="text2"/>
          <w:sz w:val="24"/>
          <w:szCs w:val="24"/>
        </w:rPr>
        <w:t>BankingSystem</w:t>
      </w:r>
      <w:proofErr w:type="spellEnd"/>
      <w:r w:rsidRPr="00BC4263">
        <w:rPr>
          <w:color w:val="1F497D" w:themeColor="text2"/>
          <w:sz w:val="24"/>
          <w:szCs w:val="24"/>
        </w:rPr>
        <w:t xml:space="preserve"> object loads the existing account information from the file. The user is then presented with three options; to create an account, log in or exit. The menu keeps repeating until the user chooses to exit.</w:t>
      </w:r>
    </w:p>
    <w:p w14:paraId="4B327E0C"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1. Create Account</w:t>
      </w:r>
    </w:p>
    <w:p w14:paraId="6B1A6993"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2. Login</w:t>
      </w:r>
    </w:p>
    <w:p w14:paraId="6F5116B9"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3. Exit</w:t>
      </w:r>
    </w:p>
    <w:p w14:paraId="14E1ADD2"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7.2 Account Creation</w:t>
      </w:r>
    </w:p>
    <w:p w14:paraId="30D61972"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When creating an account, the procedure first collects the account holder’s name and phone number. It then validates the phone number to ensure that it has ten digits. The account number is also validated to ensure that it has six digits and that it does not already exists in the accounts dictionary. The PIN is validated to ensure that it has four digits. Finally, a positive opening balance is collected and the account is saved.</w:t>
      </w:r>
    </w:p>
    <w:p w14:paraId="209B012F"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7.3 Login</w:t>
      </w:r>
    </w:p>
    <w:p w14:paraId="75892896"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The login procedure takes an account number and checks if it exists in the accounts dictionary. If it does, the procedure asks for the PIN and compares it with the one stored in the account. The account menu is opened if the PIN is correct.</w:t>
      </w:r>
    </w:p>
    <w:p w14:paraId="29E6EB65"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7.4 Deposit</w:t>
      </w:r>
    </w:p>
    <w:p w14:paraId="1AE1408F"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The deposit procedure collects a positive amount of money and adds it to the account balance. It also appends a transaction record that shows the deposited amount to the transaction history.</w:t>
      </w:r>
    </w:p>
    <w:p w14:paraId="4E7670A3"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7.5 Withdrawal</w:t>
      </w:r>
    </w:p>
    <w:p w14:paraId="30CBEA05"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 xml:space="preserve">The withdrawal procedure first checks if the amount to be withdrawn is positive. If it is, it calls the </w:t>
      </w:r>
      <w:proofErr w:type="spellStart"/>
      <w:r w:rsidRPr="00BC4263">
        <w:rPr>
          <w:color w:val="1F497D" w:themeColor="text2"/>
          <w:sz w:val="24"/>
          <w:szCs w:val="24"/>
        </w:rPr>
        <w:t>Account.withdraw</w:t>
      </w:r>
      <w:proofErr w:type="spellEnd"/>
      <w:r w:rsidRPr="00BC4263">
        <w:rPr>
          <w:color w:val="1F497D" w:themeColor="text2"/>
          <w:sz w:val="24"/>
          <w:szCs w:val="24"/>
        </w:rPr>
        <w:t>() method that subtracts the amount from the account balance. It then appends a transaction record to show that the withdrawal was successful.</w:t>
      </w:r>
    </w:p>
    <w:p w14:paraId="19DD7C43"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7.6 Transfer</w:t>
      </w:r>
    </w:p>
    <w:p w14:paraId="60F4E3E4"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The transfer procedure takes a receiver’s account number and checks if it is valid. It also skips the procedure if the sender and receiver have the same account number. If the amount is valid and the sender has enough money, the specified amount is withdrawn from the sender’s account and added to the receiver’s account. Both accounts also get a transaction record showing that a transfer was made.</w:t>
      </w:r>
    </w:p>
    <w:p w14:paraId="2DD77B98"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lastRenderedPageBreak/>
        <w:t>7.7 Transaction History</w:t>
      </w:r>
    </w:p>
    <w:p w14:paraId="3EAD40EC"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Every time a deposit, withdrawal or transfer is made, it is recorded in a transaction history. This helps to keep track of the money in an account.</w:t>
      </w:r>
    </w:p>
    <w:p w14:paraId="17A07B3F"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7.8 Saving and Loading</w:t>
      </w:r>
    </w:p>
    <w:p w14:paraId="02A4EDBE"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The application saves the account information in a JSON file. When the application is reopened, the file is loaded and account objects are rebuilt from the file’s content. This way, a user does not lose their account information when the application is closed.</w:t>
      </w:r>
    </w:p>
    <w:p w14:paraId="0C413AF0"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8. PYTHON CONCEPTS USED</w:t>
      </w:r>
    </w:p>
    <w:p w14:paraId="3D7EC369"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Concept</w:t>
      </w:r>
    </w:p>
    <w:p w14:paraId="431B62C9"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Application</w:t>
      </w:r>
    </w:p>
    <w:p w14:paraId="0CA986CC"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Example in Project</w:t>
      </w:r>
    </w:p>
    <w:p w14:paraId="5EA5086A"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Class</w:t>
      </w:r>
    </w:p>
    <w:p w14:paraId="7C40AF35"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Used to group related data and operations.</w:t>
      </w:r>
    </w:p>
    <w:p w14:paraId="588E8940"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 xml:space="preserve">Account, </w:t>
      </w:r>
      <w:proofErr w:type="spellStart"/>
      <w:r w:rsidRPr="00BC4263">
        <w:rPr>
          <w:color w:val="1F497D" w:themeColor="text2"/>
          <w:sz w:val="24"/>
          <w:szCs w:val="24"/>
        </w:rPr>
        <w:t>BankingSystem</w:t>
      </w:r>
      <w:proofErr w:type="spellEnd"/>
    </w:p>
    <w:p w14:paraId="6F3445F9"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Object</w:t>
      </w:r>
    </w:p>
    <w:p w14:paraId="436D469C"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An instance of a class.</w:t>
      </w:r>
    </w:p>
    <w:p w14:paraId="523AB0E7"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Account(...)</w:t>
      </w:r>
    </w:p>
    <w:p w14:paraId="30A16CC7"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Function / Method</w:t>
      </w:r>
    </w:p>
    <w:p w14:paraId="3BD6E67C"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Used to break down the program into smaller parts.</w:t>
      </w:r>
    </w:p>
    <w:p w14:paraId="3E54F4DE" w14:textId="77777777" w:rsidR="00BC4263" w:rsidRPr="00BC4263" w:rsidRDefault="00BC4263" w:rsidP="00BC4263">
      <w:pPr>
        <w:pStyle w:val="Heading1"/>
        <w:spacing w:before="160" w:after="100"/>
        <w:rPr>
          <w:color w:val="1F497D" w:themeColor="text2"/>
          <w:sz w:val="24"/>
          <w:szCs w:val="24"/>
        </w:rPr>
      </w:pPr>
      <w:proofErr w:type="gramStart"/>
      <w:r w:rsidRPr="00BC4263">
        <w:rPr>
          <w:color w:val="1F497D" w:themeColor="text2"/>
          <w:sz w:val="24"/>
          <w:szCs w:val="24"/>
        </w:rPr>
        <w:t>deposit(</w:t>
      </w:r>
      <w:proofErr w:type="gramEnd"/>
      <w:r w:rsidRPr="00BC4263">
        <w:rPr>
          <w:color w:val="1F497D" w:themeColor="text2"/>
          <w:sz w:val="24"/>
          <w:szCs w:val="24"/>
        </w:rPr>
        <w:t xml:space="preserve">), </w:t>
      </w:r>
      <w:proofErr w:type="gramStart"/>
      <w:r w:rsidRPr="00BC4263">
        <w:rPr>
          <w:color w:val="1F497D" w:themeColor="text2"/>
          <w:sz w:val="24"/>
          <w:szCs w:val="24"/>
        </w:rPr>
        <w:t>withdraw(</w:t>
      </w:r>
      <w:proofErr w:type="gramEnd"/>
      <w:r w:rsidRPr="00BC4263">
        <w:rPr>
          <w:color w:val="1F497D" w:themeColor="text2"/>
          <w:sz w:val="24"/>
          <w:szCs w:val="24"/>
        </w:rPr>
        <w:t xml:space="preserve">), </w:t>
      </w:r>
      <w:proofErr w:type="gramStart"/>
      <w:r w:rsidRPr="00BC4263">
        <w:rPr>
          <w:color w:val="1F497D" w:themeColor="text2"/>
          <w:sz w:val="24"/>
          <w:szCs w:val="24"/>
        </w:rPr>
        <w:t>login(</w:t>
      </w:r>
      <w:proofErr w:type="gramEnd"/>
      <w:r w:rsidRPr="00BC4263">
        <w:rPr>
          <w:color w:val="1F497D" w:themeColor="text2"/>
          <w:sz w:val="24"/>
          <w:szCs w:val="24"/>
        </w:rPr>
        <w:t>)</w:t>
      </w:r>
    </w:p>
    <w:p w14:paraId="5C42CFF9"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If / Elif / Else</w:t>
      </w:r>
    </w:p>
    <w:p w14:paraId="0A316FCF"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Used to make decisions in the program.</w:t>
      </w:r>
    </w:p>
    <w:p w14:paraId="259AFE57"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Menu selections and validations.</w:t>
      </w:r>
    </w:p>
    <w:p w14:paraId="461C148A"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While Loop</w:t>
      </w:r>
    </w:p>
    <w:p w14:paraId="3E4CD02B"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Used to keep the menu open until the user logs out or exits.</w:t>
      </w:r>
    </w:p>
    <w:p w14:paraId="23DAD9E3"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while True</w:t>
      </w:r>
    </w:p>
    <w:p w14:paraId="1DE5B242"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List</w:t>
      </w:r>
    </w:p>
    <w:p w14:paraId="0FF44AD2"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Used to store transaction history.</w:t>
      </w:r>
    </w:p>
    <w:p w14:paraId="29E720A6" w14:textId="77777777" w:rsidR="00BC4263" w:rsidRPr="00BC4263" w:rsidRDefault="00BC4263" w:rsidP="00BC4263">
      <w:pPr>
        <w:pStyle w:val="Heading1"/>
        <w:spacing w:before="160" w:after="100"/>
        <w:rPr>
          <w:color w:val="1F497D" w:themeColor="text2"/>
          <w:sz w:val="24"/>
          <w:szCs w:val="24"/>
        </w:rPr>
      </w:pPr>
      <w:proofErr w:type="spellStart"/>
      <w:proofErr w:type="gramStart"/>
      <w:r w:rsidRPr="00BC4263">
        <w:rPr>
          <w:color w:val="1F497D" w:themeColor="text2"/>
          <w:sz w:val="24"/>
          <w:szCs w:val="24"/>
        </w:rPr>
        <w:t>self.history</w:t>
      </w:r>
      <w:proofErr w:type="spellEnd"/>
      <w:proofErr w:type="gramEnd"/>
    </w:p>
    <w:p w14:paraId="22DC4949"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lastRenderedPageBreak/>
        <w:t>Dictionary</w:t>
      </w:r>
    </w:p>
    <w:p w14:paraId="77F44C35"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Used to store account data.</w:t>
      </w:r>
    </w:p>
    <w:p w14:paraId="721C9386" w14:textId="77777777" w:rsidR="00BC4263" w:rsidRPr="00BC4263" w:rsidRDefault="00BC4263" w:rsidP="00BC4263">
      <w:pPr>
        <w:pStyle w:val="Heading1"/>
        <w:spacing w:before="160" w:after="100"/>
        <w:rPr>
          <w:color w:val="1F497D" w:themeColor="text2"/>
          <w:sz w:val="24"/>
          <w:szCs w:val="24"/>
        </w:rPr>
      </w:pPr>
      <w:proofErr w:type="spellStart"/>
      <w:proofErr w:type="gramStart"/>
      <w:r w:rsidRPr="00BC4263">
        <w:rPr>
          <w:color w:val="1F497D" w:themeColor="text2"/>
          <w:sz w:val="24"/>
          <w:szCs w:val="24"/>
        </w:rPr>
        <w:t>self.accounts</w:t>
      </w:r>
      <w:proofErr w:type="spellEnd"/>
      <w:proofErr w:type="gramEnd"/>
    </w:p>
    <w:p w14:paraId="4D5468B3"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File Handling</w:t>
      </w:r>
    </w:p>
    <w:p w14:paraId="3A417FF5"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Used to save and load account data.</w:t>
      </w:r>
    </w:p>
    <w:p w14:paraId="7DD6A72D" w14:textId="77777777" w:rsidR="00BC4263" w:rsidRPr="00BC4263" w:rsidRDefault="00BC4263" w:rsidP="00BC4263">
      <w:pPr>
        <w:pStyle w:val="Heading1"/>
        <w:spacing w:before="160" w:after="100"/>
        <w:rPr>
          <w:color w:val="1F497D" w:themeColor="text2"/>
          <w:sz w:val="24"/>
          <w:szCs w:val="24"/>
        </w:rPr>
      </w:pPr>
      <w:proofErr w:type="gramStart"/>
      <w:r w:rsidRPr="00BC4263">
        <w:rPr>
          <w:color w:val="1F497D" w:themeColor="text2"/>
          <w:sz w:val="24"/>
          <w:szCs w:val="24"/>
        </w:rPr>
        <w:t>open(</w:t>
      </w:r>
      <w:proofErr w:type="gramEnd"/>
      <w:r w:rsidRPr="00BC4263">
        <w:rPr>
          <w:color w:val="1F497D" w:themeColor="text2"/>
          <w:sz w:val="24"/>
          <w:szCs w:val="24"/>
        </w:rPr>
        <w:t>DATA_FILE, ...)</w:t>
      </w:r>
    </w:p>
    <w:p w14:paraId="2ED86CFF"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JSON</w:t>
      </w:r>
    </w:p>
    <w:p w14:paraId="3FDA5205"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Used to store data locally.</w:t>
      </w:r>
    </w:p>
    <w:p w14:paraId="35896C6C" w14:textId="77777777" w:rsidR="00BC4263" w:rsidRPr="00BC4263" w:rsidRDefault="00BC4263" w:rsidP="00BC4263">
      <w:pPr>
        <w:pStyle w:val="Heading1"/>
        <w:spacing w:before="160" w:after="100"/>
        <w:rPr>
          <w:color w:val="1F497D" w:themeColor="text2"/>
          <w:sz w:val="24"/>
          <w:szCs w:val="24"/>
        </w:rPr>
      </w:pPr>
      <w:proofErr w:type="spellStart"/>
      <w:proofErr w:type="gramStart"/>
      <w:r w:rsidRPr="00BC4263">
        <w:rPr>
          <w:color w:val="1F497D" w:themeColor="text2"/>
          <w:sz w:val="24"/>
          <w:szCs w:val="24"/>
        </w:rPr>
        <w:t>json.load</w:t>
      </w:r>
      <w:proofErr w:type="spellEnd"/>
      <w:proofErr w:type="gramEnd"/>
      <w:r w:rsidRPr="00BC4263">
        <w:rPr>
          <w:color w:val="1F497D" w:themeColor="text2"/>
          <w:sz w:val="24"/>
          <w:szCs w:val="24"/>
        </w:rPr>
        <w:t xml:space="preserve">(), </w:t>
      </w:r>
      <w:proofErr w:type="spellStart"/>
      <w:proofErr w:type="gramStart"/>
      <w:r w:rsidRPr="00BC4263">
        <w:rPr>
          <w:color w:val="1F497D" w:themeColor="text2"/>
          <w:sz w:val="24"/>
          <w:szCs w:val="24"/>
        </w:rPr>
        <w:t>json.dump</w:t>
      </w:r>
      <w:proofErr w:type="spellEnd"/>
      <w:proofErr w:type="gramEnd"/>
      <w:r w:rsidRPr="00BC4263">
        <w:rPr>
          <w:color w:val="1F497D" w:themeColor="text2"/>
          <w:sz w:val="24"/>
          <w:szCs w:val="24"/>
        </w:rPr>
        <w:t>()</w:t>
      </w:r>
    </w:p>
    <w:p w14:paraId="74114692"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Exception Handling</w:t>
      </w:r>
    </w:p>
    <w:p w14:paraId="55CD38FD"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Used to prevent the program from crashing due to invalid input.</w:t>
      </w:r>
    </w:p>
    <w:p w14:paraId="3D1015C1"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 xml:space="preserve">try / except </w:t>
      </w:r>
      <w:proofErr w:type="spellStart"/>
      <w:r w:rsidRPr="00BC4263">
        <w:rPr>
          <w:color w:val="1F497D" w:themeColor="text2"/>
          <w:sz w:val="24"/>
          <w:szCs w:val="24"/>
        </w:rPr>
        <w:t>ValueError</w:t>
      </w:r>
      <w:proofErr w:type="spellEnd"/>
    </w:p>
    <w:p w14:paraId="2D1F70C5"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datetime</w:t>
      </w:r>
    </w:p>
    <w:p w14:paraId="2A35FF5F"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Used to record the date and time of transactions.</w:t>
      </w:r>
    </w:p>
    <w:p w14:paraId="7492B620" w14:textId="77777777" w:rsidR="00BC4263" w:rsidRPr="00BC4263" w:rsidRDefault="00BC4263" w:rsidP="00BC4263">
      <w:pPr>
        <w:pStyle w:val="Heading1"/>
        <w:spacing w:before="160" w:after="100"/>
        <w:rPr>
          <w:color w:val="1F497D" w:themeColor="text2"/>
          <w:sz w:val="24"/>
          <w:szCs w:val="24"/>
        </w:rPr>
      </w:pPr>
      <w:proofErr w:type="spellStart"/>
      <w:proofErr w:type="gramStart"/>
      <w:r w:rsidRPr="00BC4263">
        <w:rPr>
          <w:color w:val="1F497D" w:themeColor="text2"/>
          <w:sz w:val="24"/>
          <w:szCs w:val="24"/>
        </w:rPr>
        <w:t>datetime.now</w:t>
      </w:r>
      <w:proofErr w:type="spellEnd"/>
      <w:r w:rsidRPr="00BC4263">
        <w:rPr>
          <w:color w:val="1F497D" w:themeColor="text2"/>
          <w:sz w:val="24"/>
          <w:szCs w:val="24"/>
        </w:rPr>
        <w:t>(</w:t>
      </w:r>
      <w:proofErr w:type="gramEnd"/>
      <w:r w:rsidRPr="00BC4263">
        <w:rPr>
          <w:color w:val="1F497D" w:themeColor="text2"/>
          <w:sz w:val="24"/>
          <w:szCs w:val="24"/>
        </w:rPr>
        <w:t>)</w:t>
      </w:r>
    </w:p>
    <w:p w14:paraId="3B61E8EE"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8.1 Object-Oriented Structure</w:t>
      </w:r>
    </w:p>
    <w:p w14:paraId="3631BD51"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 xml:space="preserve">The Account class handles account-specific procedures such as verifying a PIN, depositing money and showing the transaction history. The </w:t>
      </w:r>
      <w:proofErr w:type="spellStart"/>
      <w:r w:rsidRPr="00BC4263">
        <w:rPr>
          <w:color w:val="1F497D" w:themeColor="text2"/>
          <w:sz w:val="24"/>
          <w:szCs w:val="24"/>
        </w:rPr>
        <w:t>BankingSystem</w:t>
      </w:r>
      <w:proofErr w:type="spellEnd"/>
      <w:r w:rsidRPr="00BC4263">
        <w:rPr>
          <w:color w:val="1F497D" w:themeColor="text2"/>
          <w:sz w:val="24"/>
          <w:szCs w:val="24"/>
        </w:rPr>
        <w:t xml:space="preserve"> class handles the main procedures such as loading and saving all the accounts and linking the menu options to the appropriate procedures. This separation makes the program organized and easy to maintain.</w:t>
      </w:r>
    </w:p>
    <w:p w14:paraId="2D389183"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9. MODULE AND FUNCTION DESCRIPTION</w:t>
      </w:r>
    </w:p>
    <w:p w14:paraId="6E331432"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Function / Method</w:t>
      </w:r>
    </w:p>
    <w:p w14:paraId="389AB88D"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Description</w:t>
      </w:r>
    </w:p>
    <w:p w14:paraId="22A6D2C4" w14:textId="77777777" w:rsidR="00BC4263" w:rsidRPr="00BC4263" w:rsidRDefault="00BC4263" w:rsidP="00BC4263">
      <w:pPr>
        <w:pStyle w:val="Heading1"/>
        <w:spacing w:before="160" w:after="100"/>
        <w:rPr>
          <w:color w:val="1F497D" w:themeColor="text2"/>
          <w:sz w:val="24"/>
          <w:szCs w:val="24"/>
        </w:rPr>
      </w:pPr>
      <w:proofErr w:type="gramStart"/>
      <w:r w:rsidRPr="00BC4263">
        <w:rPr>
          <w:color w:val="1F497D" w:themeColor="text2"/>
          <w:sz w:val="24"/>
          <w:szCs w:val="24"/>
        </w:rPr>
        <w:t>Account._</w:t>
      </w:r>
      <w:proofErr w:type="gramEnd"/>
      <w:r w:rsidRPr="00BC4263">
        <w:rPr>
          <w:color w:val="1F497D" w:themeColor="text2"/>
          <w:sz w:val="24"/>
          <w:szCs w:val="24"/>
        </w:rPr>
        <w:t>_</w:t>
      </w:r>
      <w:proofErr w:type="spellStart"/>
      <w:r w:rsidRPr="00BC4263">
        <w:rPr>
          <w:color w:val="1F497D" w:themeColor="text2"/>
          <w:sz w:val="24"/>
          <w:szCs w:val="24"/>
        </w:rPr>
        <w:t>init</w:t>
      </w:r>
      <w:proofErr w:type="spellEnd"/>
      <w:r w:rsidRPr="00BC4263">
        <w:rPr>
          <w:color w:val="1F497D" w:themeColor="text2"/>
          <w:sz w:val="24"/>
          <w:szCs w:val="24"/>
        </w:rPr>
        <w:t>_</w:t>
      </w:r>
      <w:proofErr w:type="gramStart"/>
      <w:r w:rsidRPr="00BC4263">
        <w:rPr>
          <w:color w:val="1F497D" w:themeColor="text2"/>
          <w:sz w:val="24"/>
          <w:szCs w:val="24"/>
        </w:rPr>
        <w:t>_(</w:t>
      </w:r>
      <w:proofErr w:type="gramEnd"/>
      <w:r w:rsidRPr="00BC4263">
        <w:rPr>
          <w:color w:val="1F497D" w:themeColor="text2"/>
          <w:sz w:val="24"/>
          <w:szCs w:val="24"/>
        </w:rPr>
        <w:t>)</w:t>
      </w:r>
    </w:p>
    <w:p w14:paraId="74F05F00"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Initializes an account object with basic information.</w:t>
      </w:r>
    </w:p>
    <w:p w14:paraId="44796CE0" w14:textId="77777777" w:rsidR="00BC4263" w:rsidRPr="00BC4263" w:rsidRDefault="00BC4263" w:rsidP="00BC4263">
      <w:pPr>
        <w:pStyle w:val="Heading1"/>
        <w:spacing w:before="160" w:after="100"/>
        <w:rPr>
          <w:color w:val="1F497D" w:themeColor="text2"/>
          <w:sz w:val="24"/>
          <w:szCs w:val="24"/>
        </w:rPr>
      </w:pPr>
      <w:proofErr w:type="spellStart"/>
      <w:r w:rsidRPr="00BC4263">
        <w:rPr>
          <w:color w:val="1F497D" w:themeColor="text2"/>
          <w:sz w:val="24"/>
          <w:szCs w:val="24"/>
        </w:rPr>
        <w:t>Account.verify_</w:t>
      </w:r>
      <w:proofErr w:type="gramStart"/>
      <w:r w:rsidRPr="00BC4263">
        <w:rPr>
          <w:color w:val="1F497D" w:themeColor="text2"/>
          <w:sz w:val="24"/>
          <w:szCs w:val="24"/>
        </w:rPr>
        <w:t>pin</w:t>
      </w:r>
      <w:proofErr w:type="spellEnd"/>
      <w:r w:rsidRPr="00BC4263">
        <w:rPr>
          <w:color w:val="1F497D" w:themeColor="text2"/>
          <w:sz w:val="24"/>
          <w:szCs w:val="24"/>
        </w:rPr>
        <w:t>(</w:t>
      </w:r>
      <w:proofErr w:type="gramEnd"/>
      <w:r w:rsidRPr="00BC4263">
        <w:rPr>
          <w:color w:val="1F497D" w:themeColor="text2"/>
          <w:sz w:val="24"/>
          <w:szCs w:val="24"/>
        </w:rPr>
        <w:t>)</w:t>
      </w:r>
    </w:p>
    <w:p w14:paraId="01529A2E"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Verifies if the entered PIN matches the account PIN.</w:t>
      </w:r>
    </w:p>
    <w:p w14:paraId="58F19127" w14:textId="77777777" w:rsidR="00BC4263" w:rsidRPr="00BC4263" w:rsidRDefault="00BC4263" w:rsidP="00BC4263">
      <w:pPr>
        <w:pStyle w:val="Heading1"/>
        <w:spacing w:before="160" w:after="100"/>
        <w:rPr>
          <w:color w:val="1F497D" w:themeColor="text2"/>
          <w:sz w:val="24"/>
          <w:szCs w:val="24"/>
        </w:rPr>
      </w:pPr>
      <w:proofErr w:type="spellStart"/>
      <w:r w:rsidRPr="00BC4263">
        <w:rPr>
          <w:color w:val="1F497D" w:themeColor="text2"/>
          <w:sz w:val="24"/>
          <w:szCs w:val="24"/>
        </w:rPr>
        <w:t>Account.deposit</w:t>
      </w:r>
      <w:proofErr w:type="spellEnd"/>
      <w:r w:rsidRPr="00BC4263">
        <w:rPr>
          <w:color w:val="1F497D" w:themeColor="text2"/>
          <w:sz w:val="24"/>
          <w:szCs w:val="24"/>
        </w:rPr>
        <w:t>()</w:t>
      </w:r>
    </w:p>
    <w:p w14:paraId="465A7915"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Deposits money and records a deposit transaction.</w:t>
      </w:r>
    </w:p>
    <w:p w14:paraId="17E3FFDC" w14:textId="77777777" w:rsidR="00BC4263" w:rsidRPr="00BC4263" w:rsidRDefault="00BC4263" w:rsidP="00BC4263">
      <w:pPr>
        <w:pStyle w:val="Heading1"/>
        <w:spacing w:before="160" w:after="100"/>
        <w:rPr>
          <w:color w:val="1F497D" w:themeColor="text2"/>
          <w:sz w:val="24"/>
          <w:szCs w:val="24"/>
        </w:rPr>
      </w:pPr>
      <w:proofErr w:type="spellStart"/>
      <w:r w:rsidRPr="00BC4263">
        <w:rPr>
          <w:color w:val="1F497D" w:themeColor="text2"/>
          <w:sz w:val="24"/>
          <w:szCs w:val="24"/>
        </w:rPr>
        <w:lastRenderedPageBreak/>
        <w:t>Account.withdraw</w:t>
      </w:r>
      <w:proofErr w:type="spellEnd"/>
      <w:r w:rsidRPr="00BC4263">
        <w:rPr>
          <w:color w:val="1F497D" w:themeColor="text2"/>
          <w:sz w:val="24"/>
          <w:szCs w:val="24"/>
        </w:rPr>
        <w:t>()</w:t>
      </w:r>
    </w:p>
    <w:p w14:paraId="20DB5D9C"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Checks account balance, withdraws money and records a withdrawal transaction.</w:t>
      </w:r>
    </w:p>
    <w:p w14:paraId="1AA2F67A" w14:textId="77777777" w:rsidR="00BC4263" w:rsidRPr="00BC4263" w:rsidRDefault="00BC4263" w:rsidP="00BC4263">
      <w:pPr>
        <w:pStyle w:val="Heading1"/>
        <w:spacing w:before="160" w:after="100"/>
        <w:rPr>
          <w:color w:val="1F497D" w:themeColor="text2"/>
          <w:sz w:val="24"/>
          <w:szCs w:val="24"/>
        </w:rPr>
      </w:pPr>
      <w:proofErr w:type="spellStart"/>
      <w:r w:rsidRPr="00BC4263">
        <w:rPr>
          <w:color w:val="1F497D" w:themeColor="text2"/>
          <w:sz w:val="24"/>
          <w:szCs w:val="24"/>
        </w:rPr>
        <w:t>Account.show_</w:t>
      </w:r>
      <w:proofErr w:type="gramStart"/>
      <w:r w:rsidRPr="00BC4263">
        <w:rPr>
          <w:color w:val="1F497D" w:themeColor="text2"/>
          <w:sz w:val="24"/>
          <w:szCs w:val="24"/>
        </w:rPr>
        <w:t>history</w:t>
      </w:r>
      <w:proofErr w:type="spellEnd"/>
      <w:r w:rsidRPr="00BC4263">
        <w:rPr>
          <w:color w:val="1F497D" w:themeColor="text2"/>
          <w:sz w:val="24"/>
          <w:szCs w:val="24"/>
        </w:rPr>
        <w:t>(</w:t>
      </w:r>
      <w:proofErr w:type="gramEnd"/>
      <w:r w:rsidRPr="00BC4263">
        <w:rPr>
          <w:color w:val="1F497D" w:themeColor="text2"/>
          <w:sz w:val="24"/>
          <w:szCs w:val="24"/>
        </w:rPr>
        <w:t>)</w:t>
      </w:r>
    </w:p>
    <w:p w14:paraId="78D660C3"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Prints the account’s transaction history.</w:t>
      </w:r>
    </w:p>
    <w:p w14:paraId="534B0CC1" w14:textId="77777777" w:rsidR="00BC4263" w:rsidRPr="00BC4263" w:rsidRDefault="00BC4263" w:rsidP="00BC4263">
      <w:pPr>
        <w:pStyle w:val="Heading1"/>
        <w:spacing w:before="160" w:after="100"/>
        <w:rPr>
          <w:color w:val="1F497D" w:themeColor="text2"/>
          <w:sz w:val="24"/>
          <w:szCs w:val="24"/>
        </w:rPr>
      </w:pPr>
      <w:proofErr w:type="spellStart"/>
      <w:r w:rsidRPr="00BC4263">
        <w:rPr>
          <w:color w:val="1F497D" w:themeColor="text2"/>
          <w:sz w:val="24"/>
          <w:szCs w:val="24"/>
        </w:rPr>
        <w:t>Account.show_</w:t>
      </w:r>
      <w:proofErr w:type="gramStart"/>
      <w:r w:rsidRPr="00BC4263">
        <w:rPr>
          <w:color w:val="1F497D" w:themeColor="text2"/>
          <w:sz w:val="24"/>
          <w:szCs w:val="24"/>
        </w:rPr>
        <w:t>details</w:t>
      </w:r>
      <w:proofErr w:type="spellEnd"/>
      <w:r w:rsidRPr="00BC4263">
        <w:rPr>
          <w:color w:val="1F497D" w:themeColor="text2"/>
          <w:sz w:val="24"/>
          <w:szCs w:val="24"/>
        </w:rPr>
        <w:t>(</w:t>
      </w:r>
      <w:proofErr w:type="gramEnd"/>
      <w:r w:rsidRPr="00BC4263">
        <w:rPr>
          <w:color w:val="1F497D" w:themeColor="text2"/>
          <w:sz w:val="24"/>
          <w:szCs w:val="24"/>
        </w:rPr>
        <w:t>)</w:t>
      </w:r>
    </w:p>
    <w:p w14:paraId="013521F5"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Shows the account number, name, phone and balance.</w:t>
      </w:r>
    </w:p>
    <w:p w14:paraId="6E645F4F" w14:textId="77777777" w:rsidR="00BC4263" w:rsidRPr="00BC4263" w:rsidRDefault="00BC4263" w:rsidP="00BC4263">
      <w:pPr>
        <w:pStyle w:val="Heading1"/>
        <w:spacing w:before="160" w:after="100"/>
        <w:rPr>
          <w:color w:val="1F497D" w:themeColor="text2"/>
          <w:sz w:val="24"/>
          <w:szCs w:val="24"/>
        </w:rPr>
      </w:pPr>
      <w:proofErr w:type="spellStart"/>
      <w:r w:rsidRPr="00BC4263">
        <w:rPr>
          <w:color w:val="1F497D" w:themeColor="text2"/>
          <w:sz w:val="24"/>
          <w:szCs w:val="24"/>
        </w:rPr>
        <w:t>BankingSystem.load_</w:t>
      </w:r>
      <w:proofErr w:type="gramStart"/>
      <w:r w:rsidRPr="00BC4263">
        <w:rPr>
          <w:color w:val="1F497D" w:themeColor="text2"/>
          <w:sz w:val="24"/>
          <w:szCs w:val="24"/>
        </w:rPr>
        <w:t>accounts</w:t>
      </w:r>
      <w:proofErr w:type="spellEnd"/>
      <w:r w:rsidRPr="00BC4263">
        <w:rPr>
          <w:color w:val="1F497D" w:themeColor="text2"/>
          <w:sz w:val="24"/>
          <w:szCs w:val="24"/>
        </w:rPr>
        <w:t>(</w:t>
      </w:r>
      <w:proofErr w:type="gramEnd"/>
      <w:r w:rsidRPr="00BC4263">
        <w:rPr>
          <w:color w:val="1F497D" w:themeColor="text2"/>
          <w:sz w:val="24"/>
          <w:szCs w:val="24"/>
        </w:rPr>
        <w:t>)</w:t>
      </w:r>
    </w:p>
    <w:p w14:paraId="1BA95975"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Loads account data from the file.</w:t>
      </w:r>
    </w:p>
    <w:p w14:paraId="4AD990FB" w14:textId="77777777" w:rsidR="00BC4263" w:rsidRPr="00BC4263" w:rsidRDefault="00BC4263" w:rsidP="00BC4263">
      <w:pPr>
        <w:pStyle w:val="Heading1"/>
        <w:spacing w:before="160" w:after="100"/>
        <w:rPr>
          <w:color w:val="1F497D" w:themeColor="text2"/>
          <w:sz w:val="24"/>
          <w:szCs w:val="24"/>
        </w:rPr>
      </w:pPr>
      <w:proofErr w:type="spellStart"/>
      <w:r w:rsidRPr="00BC4263">
        <w:rPr>
          <w:color w:val="1F497D" w:themeColor="text2"/>
          <w:sz w:val="24"/>
          <w:szCs w:val="24"/>
        </w:rPr>
        <w:t>BankingSystem.save_</w:t>
      </w:r>
      <w:proofErr w:type="gramStart"/>
      <w:r w:rsidRPr="00BC4263">
        <w:rPr>
          <w:color w:val="1F497D" w:themeColor="text2"/>
          <w:sz w:val="24"/>
          <w:szCs w:val="24"/>
        </w:rPr>
        <w:t>accounts</w:t>
      </w:r>
      <w:proofErr w:type="spellEnd"/>
      <w:r w:rsidRPr="00BC4263">
        <w:rPr>
          <w:color w:val="1F497D" w:themeColor="text2"/>
          <w:sz w:val="24"/>
          <w:szCs w:val="24"/>
        </w:rPr>
        <w:t>(</w:t>
      </w:r>
      <w:proofErr w:type="gramEnd"/>
      <w:r w:rsidRPr="00BC4263">
        <w:rPr>
          <w:color w:val="1F497D" w:themeColor="text2"/>
          <w:sz w:val="24"/>
          <w:szCs w:val="24"/>
        </w:rPr>
        <w:t>)</w:t>
      </w:r>
    </w:p>
    <w:p w14:paraId="179BBEDC"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Saves account data to the file.</w:t>
      </w:r>
    </w:p>
    <w:p w14:paraId="4CF5B0F3" w14:textId="77777777" w:rsidR="00BC4263" w:rsidRPr="00BC4263" w:rsidRDefault="00BC4263" w:rsidP="00BC4263">
      <w:pPr>
        <w:pStyle w:val="Heading1"/>
        <w:spacing w:before="160" w:after="100"/>
        <w:rPr>
          <w:color w:val="1F497D" w:themeColor="text2"/>
          <w:sz w:val="24"/>
          <w:szCs w:val="24"/>
        </w:rPr>
      </w:pPr>
      <w:proofErr w:type="spellStart"/>
      <w:r w:rsidRPr="00BC4263">
        <w:rPr>
          <w:color w:val="1F497D" w:themeColor="text2"/>
          <w:sz w:val="24"/>
          <w:szCs w:val="24"/>
        </w:rPr>
        <w:t>valid_account_</w:t>
      </w:r>
      <w:proofErr w:type="gramStart"/>
      <w:r w:rsidRPr="00BC4263">
        <w:rPr>
          <w:color w:val="1F497D" w:themeColor="text2"/>
          <w:sz w:val="24"/>
          <w:szCs w:val="24"/>
        </w:rPr>
        <w:t>number</w:t>
      </w:r>
      <w:proofErr w:type="spellEnd"/>
      <w:r w:rsidRPr="00BC4263">
        <w:rPr>
          <w:color w:val="1F497D" w:themeColor="text2"/>
          <w:sz w:val="24"/>
          <w:szCs w:val="24"/>
        </w:rPr>
        <w:t>(</w:t>
      </w:r>
      <w:proofErr w:type="gramEnd"/>
      <w:r w:rsidRPr="00BC4263">
        <w:rPr>
          <w:color w:val="1F497D" w:themeColor="text2"/>
          <w:sz w:val="24"/>
          <w:szCs w:val="24"/>
        </w:rPr>
        <w:t>)</w:t>
      </w:r>
    </w:p>
    <w:p w14:paraId="08922882"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Checks if an account number has six digits.</w:t>
      </w:r>
    </w:p>
    <w:p w14:paraId="6A28A89D" w14:textId="77777777" w:rsidR="00BC4263" w:rsidRPr="00BC4263" w:rsidRDefault="00BC4263" w:rsidP="00BC4263">
      <w:pPr>
        <w:pStyle w:val="Heading1"/>
        <w:spacing w:before="160" w:after="100"/>
        <w:rPr>
          <w:color w:val="1F497D" w:themeColor="text2"/>
          <w:sz w:val="24"/>
          <w:szCs w:val="24"/>
        </w:rPr>
      </w:pPr>
      <w:proofErr w:type="spellStart"/>
      <w:r w:rsidRPr="00BC4263">
        <w:rPr>
          <w:color w:val="1F497D" w:themeColor="text2"/>
          <w:sz w:val="24"/>
          <w:szCs w:val="24"/>
        </w:rPr>
        <w:t>valid_</w:t>
      </w:r>
      <w:proofErr w:type="gramStart"/>
      <w:r w:rsidRPr="00BC4263">
        <w:rPr>
          <w:color w:val="1F497D" w:themeColor="text2"/>
          <w:sz w:val="24"/>
          <w:szCs w:val="24"/>
        </w:rPr>
        <w:t>pin</w:t>
      </w:r>
      <w:proofErr w:type="spellEnd"/>
      <w:r w:rsidRPr="00BC4263">
        <w:rPr>
          <w:color w:val="1F497D" w:themeColor="text2"/>
          <w:sz w:val="24"/>
          <w:szCs w:val="24"/>
        </w:rPr>
        <w:t>(</w:t>
      </w:r>
      <w:proofErr w:type="gramEnd"/>
      <w:r w:rsidRPr="00BC4263">
        <w:rPr>
          <w:color w:val="1F497D" w:themeColor="text2"/>
          <w:sz w:val="24"/>
          <w:szCs w:val="24"/>
        </w:rPr>
        <w:t>)</w:t>
      </w:r>
    </w:p>
    <w:p w14:paraId="34D98160"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Checks if a PIN has four digits.</w:t>
      </w:r>
    </w:p>
    <w:p w14:paraId="174520C3" w14:textId="77777777" w:rsidR="00BC4263" w:rsidRPr="00BC4263" w:rsidRDefault="00BC4263" w:rsidP="00BC4263">
      <w:pPr>
        <w:pStyle w:val="Heading1"/>
        <w:spacing w:before="160" w:after="100"/>
        <w:rPr>
          <w:color w:val="1F497D" w:themeColor="text2"/>
          <w:sz w:val="24"/>
          <w:szCs w:val="24"/>
        </w:rPr>
      </w:pPr>
      <w:proofErr w:type="spellStart"/>
      <w:r w:rsidRPr="00BC4263">
        <w:rPr>
          <w:color w:val="1F497D" w:themeColor="text2"/>
          <w:sz w:val="24"/>
          <w:szCs w:val="24"/>
        </w:rPr>
        <w:t>get_positive_</w:t>
      </w:r>
      <w:proofErr w:type="gramStart"/>
      <w:r w:rsidRPr="00BC4263">
        <w:rPr>
          <w:color w:val="1F497D" w:themeColor="text2"/>
          <w:sz w:val="24"/>
          <w:szCs w:val="24"/>
        </w:rPr>
        <w:t>amount</w:t>
      </w:r>
      <w:proofErr w:type="spellEnd"/>
      <w:r w:rsidRPr="00BC4263">
        <w:rPr>
          <w:color w:val="1F497D" w:themeColor="text2"/>
          <w:sz w:val="24"/>
          <w:szCs w:val="24"/>
        </w:rPr>
        <w:t>(</w:t>
      </w:r>
      <w:proofErr w:type="gramEnd"/>
      <w:r w:rsidRPr="00BC4263">
        <w:rPr>
          <w:color w:val="1F497D" w:themeColor="text2"/>
          <w:sz w:val="24"/>
          <w:szCs w:val="24"/>
        </w:rPr>
        <w:t>)</w:t>
      </w:r>
    </w:p>
    <w:p w14:paraId="520686FF"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Gets a numeric amount with a positive value.</w:t>
      </w:r>
    </w:p>
    <w:p w14:paraId="5F75BA47" w14:textId="77777777" w:rsidR="00BC4263" w:rsidRPr="00BC4263" w:rsidRDefault="00BC4263" w:rsidP="00BC4263">
      <w:pPr>
        <w:pStyle w:val="Heading1"/>
        <w:spacing w:before="160" w:after="100"/>
        <w:rPr>
          <w:color w:val="1F497D" w:themeColor="text2"/>
          <w:sz w:val="24"/>
          <w:szCs w:val="24"/>
        </w:rPr>
      </w:pPr>
      <w:proofErr w:type="spellStart"/>
      <w:r w:rsidRPr="00BC4263">
        <w:rPr>
          <w:color w:val="1F497D" w:themeColor="text2"/>
          <w:sz w:val="24"/>
          <w:szCs w:val="24"/>
        </w:rPr>
        <w:t>create_</w:t>
      </w:r>
      <w:proofErr w:type="gramStart"/>
      <w:r w:rsidRPr="00BC4263">
        <w:rPr>
          <w:color w:val="1F497D" w:themeColor="text2"/>
          <w:sz w:val="24"/>
          <w:szCs w:val="24"/>
        </w:rPr>
        <w:t>account</w:t>
      </w:r>
      <w:proofErr w:type="spellEnd"/>
      <w:r w:rsidRPr="00BC4263">
        <w:rPr>
          <w:color w:val="1F497D" w:themeColor="text2"/>
          <w:sz w:val="24"/>
          <w:szCs w:val="24"/>
        </w:rPr>
        <w:t>(</w:t>
      </w:r>
      <w:proofErr w:type="gramEnd"/>
      <w:r w:rsidRPr="00BC4263">
        <w:rPr>
          <w:color w:val="1F497D" w:themeColor="text2"/>
          <w:sz w:val="24"/>
          <w:szCs w:val="24"/>
        </w:rPr>
        <w:t>)</w:t>
      </w:r>
    </w:p>
    <w:p w14:paraId="4278273C"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Gets user information and creates an account.</w:t>
      </w:r>
    </w:p>
    <w:p w14:paraId="168602CA" w14:textId="77777777" w:rsidR="00BC4263" w:rsidRPr="00BC4263" w:rsidRDefault="00BC4263" w:rsidP="00BC4263">
      <w:pPr>
        <w:pStyle w:val="Heading1"/>
        <w:spacing w:before="160" w:after="100"/>
        <w:rPr>
          <w:color w:val="1F497D" w:themeColor="text2"/>
          <w:sz w:val="24"/>
          <w:szCs w:val="24"/>
        </w:rPr>
      </w:pPr>
      <w:proofErr w:type="gramStart"/>
      <w:r w:rsidRPr="00BC4263">
        <w:rPr>
          <w:color w:val="1F497D" w:themeColor="text2"/>
          <w:sz w:val="24"/>
          <w:szCs w:val="24"/>
        </w:rPr>
        <w:t>login(</w:t>
      </w:r>
      <w:proofErr w:type="gramEnd"/>
      <w:r w:rsidRPr="00BC4263">
        <w:rPr>
          <w:color w:val="1F497D" w:themeColor="text2"/>
          <w:sz w:val="24"/>
          <w:szCs w:val="24"/>
        </w:rPr>
        <w:t>)</w:t>
      </w:r>
    </w:p>
    <w:p w14:paraId="2E25B8A1"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Authenticates a user and opens the account menu.</w:t>
      </w:r>
    </w:p>
    <w:p w14:paraId="7828C9A2" w14:textId="77777777" w:rsidR="00BC4263" w:rsidRPr="00BC4263" w:rsidRDefault="00BC4263" w:rsidP="00BC4263">
      <w:pPr>
        <w:pStyle w:val="Heading1"/>
        <w:spacing w:before="160" w:after="100"/>
        <w:rPr>
          <w:color w:val="1F497D" w:themeColor="text2"/>
          <w:sz w:val="24"/>
          <w:szCs w:val="24"/>
        </w:rPr>
      </w:pPr>
      <w:proofErr w:type="spellStart"/>
      <w:r w:rsidRPr="00BC4263">
        <w:rPr>
          <w:color w:val="1F497D" w:themeColor="text2"/>
          <w:sz w:val="24"/>
          <w:szCs w:val="24"/>
        </w:rPr>
        <w:t>account_</w:t>
      </w:r>
      <w:proofErr w:type="gramStart"/>
      <w:r w:rsidRPr="00BC4263">
        <w:rPr>
          <w:color w:val="1F497D" w:themeColor="text2"/>
          <w:sz w:val="24"/>
          <w:szCs w:val="24"/>
        </w:rPr>
        <w:t>menu</w:t>
      </w:r>
      <w:proofErr w:type="spellEnd"/>
      <w:r w:rsidRPr="00BC4263">
        <w:rPr>
          <w:color w:val="1F497D" w:themeColor="text2"/>
          <w:sz w:val="24"/>
          <w:szCs w:val="24"/>
        </w:rPr>
        <w:t>(</w:t>
      </w:r>
      <w:proofErr w:type="gramEnd"/>
      <w:r w:rsidRPr="00BC4263">
        <w:rPr>
          <w:color w:val="1F497D" w:themeColor="text2"/>
          <w:sz w:val="24"/>
          <w:szCs w:val="24"/>
        </w:rPr>
        <w:t>)</w:t>
      </w:r>
    </w:p>
    <w:p w14:paraId="4FCC4130"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Shows the account menu options.</w:t>
      </w:r>
    </w:p>
    <w:p w14:paraId="69EDB9A8" w14:textId="77777777" w:rsidR="00BC4263" w:rsidRPr="00BC4263" w:rsidRDefault="00BC4263" w:rsidP="00BC4263">
      <w:pPr>
        <w:pStyle w:val="Heading1"/>
        <w:spacing w:before="160" w:after="100"/>
        <w:rPr>
          <w:color w:val="1F497D" w:themeColor="text2"/>
          <w:sz w:val="24"/>
          <w:szCs w:val="24"/>
        </w:rPr>
      </w:pPr>
      <w:proofErr w:type="gramStart"/>
      <w:r w:rsidRPr="00BC4263">
        <w:rPr>
          <w:color w:val="1F497D" w:themeColor="text2"/>
          <w:sz w:val="24"/>
          <w:szCs w:val="24"/>
        </w:rPr>
        <w:t>deposit(</w:t>
      </w:r>
      <w:proofErr w:type="gramEnd"/>
      <w:r w:rsidRPr="00BC4263">
        <w:rPr>
          <w:color w:val="1F497D" w:themeColor="text2"/>
          <w:sz w:val="24"/>
          <w:szCs w:val="24"/>
        </w:rPr>
        <w:t>)</w:t>
      </w:r>
    </w:p>
    <w:p w14:paraId="5FF85F76"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Handles a deposit and saves the data.</w:t>
      </w:r>
    </w:p>
    <w:p w14:paraId="56730E41" w14:textId="77777777" w:rsidR="00BC4263" w:rsidRPr="00BC4263" w:rsidRDefault="00BC4263" w:rsidP="00BC4263">
      <w:pPr>
        <w:pStyle w:val="Heading1"/>
        <w:spacing w:before="160" w:after="100"/>
        <w:rPr>
          <w:color w:val="1F497D" w:themeColor="text2"/>
          <w:sz w:val="24"/>
          <w:szCs w:val="24"/>
        </w:rPr>
      </w:pPr>
      <w:proofErr w:type="gramStart"/>
      <w:r w:rsidRPr="00BC4263">
        <w:rPr>
          <w:color w:val="1F497D" w:themeColor="text2"/>
          <w:sz w:val="24"/>
          <w:szCs w:val="24"/>
        </w:rPr>
        <w:t>withdraw(</w:t>
      </w:r>
      <w:proofErr w:type="gramEnd"/>
      <w:r w:rsidRPr="00BC4263">
        <w:rPr>
          <w:color w:val="1F497D" w:themeColor="text2"/>
          <w:sz w:val="24"/>
          <w:szCs w:val="24"/>
        </w:rPr>
        <w:t>)</w:t>
      </w:r>
    </w:p>
    <w:p w14:paraId="16F6AC08"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Handles a withdrawal and saves the data.</w:t>
      </w:r>
    </w:p>
    <w:p w14:paraId="10326F46" w14:textId="77777777" w:rsidR="00BC4263" w:rsidRPr="00BC4263" w:rsidRDefault="00BC4263" w:rsidP="00BC4263">
      <w:pPr>
        <w:pStyle w:val="Heading1"/>
        <w:spacing w:before="160" w:after="100"/>
        <w:rPr>
          <w:color w:val="1F497D" w:themeColor="text2"/>
          <w:sz w:val="24"/>
          <w:szCs w:val="24"/>
        </w:rPr>
      </w:pPr>
      <w:proofErr w:type="gramStart"/>
      <w:r w:rsidRPr="00BC4263">
        <w:rPr>
          <w:color w:val="1F497D" w:themeColor="text2"/>
          <w:sz w:val="24"/>
          <w:szCs w:val="24"/>
        </w:rPr>
        <w:t>transfer(</w:t>
      </w:r>
      <w:proofErr w:type="gramEnd"/>
      <w:r w:rsidRPr="00BC4263">
        <w:rPr>
          <w:color w:val="1F497D" w:themeColor="text2"/>
          <w:sz w:val="24"/>
          <w:szCs w:val="24"/>
        </w:rPr>
        <w:t>)</w:t>
      </w:r>
    </w:p>
    <w:p w14:paraId="79E38507"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Transfers money between two existing accounts.</w:t>
      </w:r>
    </w:p>
    <w:p w14:paraId="28734B04" w14:textId="77777777" w:rsidR="00BC4263" w:rsidRPr="00BC4263" w:rsidRDefault="00BC4263" w:rsidP="00BC4263">
      <w:pPr>
        <w:pStyle w:val="Heading1"/>
        <w:spacing w:before="160" w:after="100"/>
        <w:rPr>
          <w:color w:val="1F497D" w:themeColor="text2"/>
          <w:sz w:val="24"/>
          <w:szCs w:val="24"/>
        </w:rPr>
      </w:pPr>
      <w:proofErr w:type="gramStart"/>
      <w:r w:rsidRPr="00BC4263">
        <w:rPr>
          <w:color w:val="1F497D" w:themeColor="text2"/>
          <w:sz w:val="24"/>
          <w:szCs w:val="24"/>
        </w:rPr>
        <w:lastRenderedPageBreak/>
        <w:t>main(</w:t>
      </w:r>
      <w:proofErr w:type="gramEnd"/>
      <w:r w:rsidRPr="00BC4263">
        <w:rPr>
          <w:color w:val="1F497D" w:themeColor="text2"/>
          <w:sz w:val="24"/>
          <w:szCs w:val="24"/>
        </w:rPr>
        <w:t>)</w:t>
      </w:r>
    </w:p>
    <w:p w14:paraId="6A119A76"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Starts the program and shows the main menu.</w:t>
      </w:r>
    </w:p>
    <w:p w14:paraId="405FA20B"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10. DATA STORAGE DESIGN</w:t>
      </w:r>
    </w:p>
    <w:p w14:paraId="2FD85F88"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For this project, a JSON file was used to store account data instead of a database. This was done to keep the project simple since it was a first-semester project. Using a file also allowed me to practice file handling and JSON data format. The file contained the account information in a form of a Python dictionary where the account number was used as the key.</w:t>
      </w:r>
    </w:p>
    <w:p w14:paraId="1AD5AE96"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w:t>
      </w:r>
    </w:p>
    <w:p w14:paraId="12978397"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"123456": {</w:t>
      </w:r>
    </w:p>
    <w:p w14:paraId="599FFC30"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w:t>
      </w:r>
      <w:proofErr w:type="spellStart"/>
      <w:proofErr w:type="gramStart"/>
      <w:r w:rsidRPr="00BC4263">
        <w:rPr>
          <w:color w:val="1F497D" w:themeColor="text2"/>
          <w:sz w:val="24"/>
          <w:szCs w:val="24"/>
        </w:rPr>
        <w:t>account</w:t>
      </w:r>
      <w:proofErr w:type="gramEnd"/>
      <w:r w:rsidRPr="00BC4263">
        <w:rPr>
          <w:color w:val="1F497D" w:themeColor="text2"/>
          <w:sz w:val="24"/>
          <w:szCs w:val="24"/>
        </w:rPr>
        <w:t>_number</w:t>
      </w:r>
      <w:proofErr w:type="spellEnd"/>
      <w:r w:rsidRPr="00BC4263">
        <w:rPr>
          <w:color w:val="1F497D" w:themeColor="text2"/>
          <w:sz w:val="24"/>
          <w:szCs w:val="24"/>
        </w:rPr>
        <w:t>": "123456",</w:t>
      </w:r>
    </w:p>
    <w:p w14:paraId="699AB073"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"name": "Example User",</w:t>
      </w:r>
    </w:p>
    <w:p w14:paraId="6E702502"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"phone": "9876543210",</w:t>
      </w:r>
    </w:p>
    <w:p w14:paraId="5F48B9E2"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"pin": "1234",</w:t>
      </w:r>
    </w:p>
    <w:p w14:paraId="040FEC32"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"balance": 5000.0,</w:t>
      </w:r>
    </w:p>
    <w:p w14:paraId="71E4EC83"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"history": [</w:t>
      </w:r>
    </w:p>
    <w:p w14:paraId="76526030"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w:t>
      </w:r>
    </w:p>
    <w:p w14:paraId="5141025B"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"type": "Deposit",</w:t>
      </w:r>
    </w:p>
    <w:p w14:paraId="46042CB5"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"amount": 5000.0,</w:t>
      </w:r>
    </w:p>
    <w:p w14:paraId="2933F8D1"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"date": "2026-09-24 16:00:00"</w:t>
      </w:r>
    </w:p>
    <w:p w14:paraId="49DD3454"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w:t>
      </w:r>
    </w:p>
    <w:p w14:paraId="462D6284"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w:t>
      </w:r>
    </w:p>
    <w:p w14:paraId="56294049"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w:t>
      </w:r>
    </w:p>
    <w:p w14:paraId="079424AA"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w:t>
      </w:r>
    </w:p>
    <w:p w14:paraId="594F2FB3"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 xml:space="preserve">The actual </w:t>
      </w:r>
      <w:proofErr w:type="spellStart"/>
      <w:r w:rsidRPr="00BC4263">
        <w:rPr>
          <w:color w:val="1F497D" w:themeColor="text2"/>
          <w:sz w:val="24"/>
          <w:szCs w:val="24"/>
        </w:rPr>
        <w:t>accounts.json</w:t>
      </w:r>
      <w:proofErr w:type="spellEnd"/>
      <w:r w:rsidRPr="00BC4263">
        <w:rPr>
          <w:color w:val="1F497D" w:themeColor="text2"/>
          <w:sz w:val="24"/>
          <w:szCs w:val="24"/>
        </w:rPr>
        <w:t xml:space="preserve"> file that will be submitted contains an empty account dictionary. This way, the application can be used to demonstrate accounts creation with sample input. The sample data shown above was taken from a live account and should not be used with a real bank account.</w:t>
      </w:r>
    </w:p>
    <w:p w14:paraId="4DE5CABB"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11. TESTING AND VALIDATION</w:t>
      </w:r>
    </w:p>
    <w:p w14:paraId="039F4692"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lastRenderedPageBreak/>
        <w:t>Testing was done using valid and invalid input to ensure that the application behaves as expected. The main focus was on ensuring that invalid input is handled correctly. The following is a list of the test cases that were implemented:</w:t>
      </w:r>
    </w:p>
    <w:p w14:paraId="10631254"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ID</w:t>
      </w:r>
    </w:p>
    <w:p w14:paraId="43C2D856"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Test Case</w:t>
      </w:r>
    </w:p>
    <w:p w14:paraId="24F24172"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Expected Result</w:t>
      </w:r>
    </w:p>
    <w:p w14:paraId="7CC582F5"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Status</w:t>
      </w:r>
    </w:p>
    <w:p w14:paraId="403DFB52"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TC01</w:t>
      </w:r>
    </w:p>
    <w:p w14:paraId="24DF5E9E"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Create valid account</w:t>
      </w:r>
    </w:p>
    <w:p w14:paraId="283DA778"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Account is created and saved</w:t>
      </w:r>
    </w:p>
    <w:p w14:paraId="604E78CA"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Pass</w:t>
      </w:r>
    </w:p>
    <w:p w14:paraId="3D7CC130"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TC02</w:t>
      </w:r>
    </w:p>
    <w:p w14:paraId="760C262D"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Create duplicate account</w:t>
      </w:r>
    </w:p>
    <w:p w14:paraId="4B218116"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Duplicate account message is shown</w:t>
      </w:r>
    </w:p>
    <w:p w14:paraId="5F6202D4"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Pass</w:t>
      </w:r>
    </w:p>
    <w:p w14:paraId="4E13770D"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TC03</w:t>
      </w:r>
    </w:p>
    <w:p w14:paraId="5BCB071C"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Enter invalid phone number</w:t>
      </w:r>
    </w:p>
    <w:p w14:paraId="16DCB1C3"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Account creation is rejected</w:t>
      </w:r>
    </w:p>
    <w:p w14:paraId="2B9C5198"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Pass</w:t>
      </w:r>
    </w:p>
    <w:p w14:paraId="26F30033"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TC04</w:t>
      </w:r>
    </w:p>
    <w:p w14:paraId="535B5F0C"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Enter invalid PIN</w:t>
      </w:r>
    </w:p>
    <w:p w14:paraId="735A23E0"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Account creation is rejected</w:t>
      </w:r>
    </w:p>
    <w:p w14:paraId="641F4461"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Pass</w:t>
      </w:r>
    </w:p>
    <w:p w14:paraId="1E8F2EC2"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TC05</w:t>
      </w:r>
    </w:p>
    <w:p w14:paraId="76018311"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Login with correct PIN</w:t>
      </w:r>
    </w:p>
    <w:p w14:paraId="330E2507"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Account menu opens</w:t>
      </w:r>
    </w:p>
    <w:p w14:paraId="40AF4F24"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Pass</w:t>
      </w:r>
    </w:p>
    <w:p w14:paraId="207BEA80"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TC06</w:t>
      </w:r>
    </w:p>
    <w:p w14:paraId="4CE002D9"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lastRenderedPageBreak/>
        <w:t>Login with wrong PIN</w:t>
      </w:r>
    </w:p>
    <w:p w14:paraId="48DA0A36"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Login is rejected</w:t>
      </w:r>
    </w:p>
    <w:p w14:paraId="6FC6891D"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Pass</w:t>
      </w:r>
    </w:p>
    <w:p w14:paraId="2E871306"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TC07</w:t>
      </w:r>
    </w:p>
    <w:p w14:paraId="0EF19FD4"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Deposit positive amount</w:t>
      </w:r>
    </w:p>
    <w:p w14:paraId="668D48E7"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Balance increases and history is updated</w:t>
      </w:r>
    </w:p>
    <w:p w14:paraId="5532AB4C"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Pass</w:t>
      </w:r>
    </w:p>
    <w:p w14:paraId="13E2533C"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TC08</w:t>
      </w:r>
    </w:p>
    <w:p w14:paraId="6C9FE95B"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Deposit invalid/negative amount</w:t>
      </w:r>
    </w:p>
    <w:p w14:paraId="4DC8299D"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Amount is rejected</w:t>
      </w:r>
    </w:p>
    <w:p w14:paraId="12F1590F"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Pass</w:t>
      </w:r>
    </w:p>
    <w:p w14:paraId="4FF252F0"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TC09</w:t>
      </w:r>
    </w:p>
    <w:p w14:paraId="1E64ADC3"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Withdraw within balance</w:t>
      </w:r>
    </w:p>
    <w:p w14:paraId="176ACCE3"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Balance decreases and history is updated</w:t>
      </w:r>
    </w:p>
    <w:p w14:paraId="7742D908"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Pass</w:t>
      </w:r>
    </w:p>
    <w:p w14:paraId="5A8D0D6D"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TC10</w:t>
      </w:r>
    </w:p>
    <w:p w14:paraId="704902CF"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Withdraw above balance</w:t>
      </w:r>
    </w:p>
    <w:p w14:paraId="3BFDB4D6"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Withdrawal is rejected</w:t>
      </w:r>
    </w:p>
    <w:p w14:paraId="0F0F567A"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Pass</w:t>
      </w:r>
    </w:p>
    <w:p w14:paraId="5A754CE7"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TC11</w:t>
      </w:r>
    </w:p>
    <w:p w14:paraId="611417CD"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Transfer to existing account</w:t>
      </w:r>
    </w:p>
    <w:p w14:paraId="5AE2042A"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Sender and receiver are updated</w:t>
      </w:r>
    </w:p>
    <w:p w14:paraId="2BC6A04B"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Pass</w:t>
      </w:r>
    </w:p>
    <w:p w14:paraId="7E001956"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TC12</w:t>
      </w:r>
    </w:p>
    <w:p w14:paraId="64D8EC01"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Transfer to missing account</w:t>
      </w:r>
    </w:p>
    <w:p w14:paraId="70E2D4A0"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Transfer is rejected</w:t>
      </w:r>
    </w:p>
    <w:p w14:paraId="4903FE67"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Pass</w:t>
      </w:r>
    </w:p>
    <w:p w14:paraId="39438E0F"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t>TC13</w:t>
      </w:r>
    </w:p>
    <w:p w14:paraId="6FADAAB7" w14:textId="77777777"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lastRenderedPageBreak/>
        <w:t>Transfer to same account</w:t>
      </w:r>
    </w:p>
    <w:p w14:paraId="747B2371"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Transfer is rejected</w:t>
      </w:r>
    </w:p>
    <w:p w14:paraId="330B94B9"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Pass</w:t>
      </w:r>
    </w:p>
    <w:p w14:paraId="5E553B9F"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TC14</w:t>
      </w:r>
    </w:p>
    <w:p w14:paraId="06DD285E"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View transaction history</w:t>
      </w:r>
    </w:p>
    <w:p w14:paraId="6D625D4F"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Stored transactions are displayed</w:t>
      </w:r>
    </w:p>
    <w:p w14:paraId="71A2A49F"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Pass</w:t>
      </w:r>
    </w:p>
    <w:p w14:paraId="07924A99"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TC15</w:t>
      </w:r>
    </w:p>
    <w:p w14:paraId="1244732D"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Restart program</w:t>
      </w:r>
    </w:p>
    <w:p w14:paraId="67034389"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Saved accounts are loaded from JSON</w:t>
      </w:r>
    </w:p>
    <w:p w14:paraId="0342D5D6"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Pass</w:t>
      </w:r>
    </w:p>
    <w:p w14:paraId="361217E8"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11.1 Example Test Session</w:t>
      </w:r>
    </w:p>
    <w:p w14:paraId="6F2BFCB7"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w:t>
      </w:r>
    </w:p>
    <w:p w14:paraId="058AFCBC"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SIMPLE BANKING SYSTEM</w:t>
      </w:r>
    </w:p>
    <w:p w14:paraId="400E5C56"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w:t>
      </w:r>
    </w:p>
    <w:p w14:paraId="01F9373F"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1. Create Account</w:t>
      </w:r>
    </w:p>
    <w:p w14:paraId="50C923DC"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2. Login</w:t>
      </w:r>
    </w:p>
    <w:p w14:paraId="4F717CB3"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3. Exit</w:t>
      </w:r>
    </w:p>
    <w:p w14:paraId="4FC9BE56"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Enter your choice: 1</w:t>
      </w:r>
    </w:p>
    <w:p w14:paraId="0997C4E2"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 CREATE ACCOUNT ==========</w:t>
      </w:r>
    </w:p>
    <w:p w14:paraId="1E68CB33"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Enter account holder name: Example User</w:t>
      </w:r>
    </w:p>
    <w:p w14:paraId="354826BD"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Enter 10-digit phone number: 9876543210</w:t>
      </w:r>
    </w:p>
    <w:p w14:paraId="2C02F7E1"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Create a 6-digit account number: 123456</w:t>
      </w:r>
    </w:p>
    <w:p w14:paraId="08EC36B4"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Create a 4-digit PIN: 1234</w:t>
      </w:r>
    </w:p>
    <w:p w14:paraId="68FB4133"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Enter opening balance: ₹5000</w:t>
      </w:r>
    </w:p>
    <w:p w14:paraId="0A012902"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Account created successfully!</w:t>
      </w:r>
    </w:p>
    <w:p w14:paraId="698EDF48"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Your account number is: 123456</w:t>
      </w:r>
    </w:p>
    <w:p w14:paraId="2918B7C8"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 LOGIN ==========</w:t>
      </w:r>
    </w:p>
    <w:p w14:paraId="344F3957"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lastRenderedPageBreak/>
        <w:t>Enter account number: 123456</w:t>
      </w:r>
    </w:p>
    <w:p w14:paraId="5E579598"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Enter PIN: 1234</w:t>
      </w:r>
    </w:p>
    <w:p w14:paraId="6112E400"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Welcome, Example User!</w:t>
      </w:r>
    </w:p>
    <w:p w14:paraId="2CC1B08A"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 ACCOUNT MENU ==========</w:t>
      </w:r>
    </w:p>
    <w:p w14:paraId="1D9E5E20"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1. Check Balance</w:t>
      </w:r>
    </w:p>
    <w:p w14:paraId="5F8DA9BF"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2. Deposit Money</w:t>
      </w:r>
    </w:p>
    <w:p w14:paraId="58B5E019"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3. Withdraw Money</w:t>
      </w:r>
    </w:p>
    <w:p w14:paraId="54630582"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4. Transfer Money</w:t>
      </w:r>
    </w:p>
    <w:p w14:paraId="75D731AD"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5. Transaction History</w:t>
      </w:r>
    </w:p>
    <w:p w14:paraId="5B99B7CD"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6. Account Details</w:t>
      </w:r>
    </w:p>
    <w:p w14:paraId="332D1A5A"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7. Logout</w:t>
      </w:r>
    </w:p>
    <w:p w14:paraId="2BCC2F32" w14:textId="77777777" w:rsidR="00BC4263" w:rsidRDefault="00BC4263" w:rsidP="00BC4263">
      <w:pPr>
        <w:pStyle w:val="Heading1"/>
        <w:shd w:val="clear" w:color="auto" w:fill="FFFFFF" w:themeFill="background1"/>
        <w:spacing w:before="160" w:after="100"/>
        <w:rPr>
          <w:color w:val="1F497D" w:themeColor="text2"/>
          <w:sz w:val="24"/>
          <w:szCs w:val="24"/>
        </w:rPr>
      </w:pPr>
    </w:p>
    <w:p w14:paraId="2800C87F" w14:textId="77777777" w:rsidR="00BC4263" w:rsidRDefault="00BC4263" w:rsidP="00BC4263">
      <w:pPr>
        <w:pStyle w:val="Heading1"/>
        <w:shd w:val="clear" w:color="auto" w:fill="FFFFFF" w:themeFill="background1"/>
        <w:spacing w:before="160" w:after="100"/>
        <w:rPr>
          <w:color w:val="1F497D" w:themeColor="text2"/>
          <w:sz w:val="24"/>
          <w:szCs w:val="24"/>
        </w:rPr>
      </w:pPr>
    </w:p>
    <w:p w14:paraId="6283CF3F" w14:textId="77777777" w:rsidR="00BC4263" w:rsidRDefault="00BC4263" w:rsidP="00BC4263">
      <w:pPr>
        <w:pStyle w:val="Heading1"/>
        <w:shd w:val="clear" w:color="auto" w:fill="FFFFFF" w:themeFill="background1"/>
        <w:spacing w:before="160" w:after="100"/>
        <w:rPr>
          <w:color w:val="1F497D" w:themeColor="text2"/>
          <w:sz w:val="24"/>
          <w:szCs w:val="24"/>
        </w:rPr>
      </w:pPr>
    </w:p>
    <w:p w14:paraId="5BB3788F" w14:textId="77777777" w:rsidR="00BC4263" w:rsidRDefault="00BC4263" w:rsidP="00BC4263">
      <w:pPr>
        <w:pStyle w:val="Heading1"/>
        <w:shd w:val="clear" w:color="auto" w:fill="FFFFFF" w:themeFill="background1"/>
        <w:spacing w:before="160" w:after="100"/>
        <w:rPr>
          <w:color w:val="1F497D" w:themeColor="text2"/>
          <w:sz w:val="24"/>
          <w:szCs w:val="24"/>
        </w:rPr>
      </w:pPr>
    </w:p>
    <w:p w14:paraId="1813F2BE" w14:textId="77777777" w:rsidR="00BC4263" w:rsidRDefault="00BC4263" w:rsidP="00BC4263">
      <w:pPr>
        <w:pStyle w:val="Heading1"/>
        <w:shd w:val="clear" w:color="auto" w:fill="FFFFFF" w:themeFill="background1"/>
        <w:spacing w:before="160" w:after="100"/>
        <w:rPr>
          <w:color w:val="1F497D" w:themeColor="text2"/>
          <w:sz w:val="24"/>
          <w:szCs w:val="24"/>
        </w:rPr>
      </w:pPr>
    </w:p>
    <w:p w14:paraId="46D8A830" w14:textId="77777777" w:rsidR="00BC4263" w:rsidRDefault="00BC4263" w:rsidP="00BC4263">
      <w:pPr>
        <w:pStyle w:val="Heading1"/>
        <w:shd w:val="clear" w:color="auto" w:fill="FFFFFF" w:themeFill="background1"/>
        <w:spacing w:before="160" w:after="100"/>
        <w:rPr>
          <w:color w:val="1F497D" w:themeColor="text2"/>
          <w:sz w:val="24"/>
          <w:szCs w:val="24"/>
        </w:rPr>
      </w:pPr>
    </w:p>
    <w:p w14:paraId="5592EE92" w14:textId="77777777" w:rsidR="00BC4263" w:rsidRDefault="00BC4263" w:rsidP="00BC4263">
      <w:pPr>
        <w:pStyle w:val="Heading1"/>
        <w:shd w:val="clear" w:color="auto" w:fill="FFFFFF" w:themeFill="background1"/>
        <w:spacing w:before="160" w:after="100"/>
        <w:rPr>
          <w:color w:val="1F497D" w:themeColor="text2"/>
          <w:sz w:val="24"/>
          <w:szCs w:val="24"/>
        </w:rPr>
      </w:pPr>
    </w:p>
    <w:p w14:paraId="5AA34310" w14:textId="77777777" w:rsidR="00BC4263" w:rsidRDefault="00BC4263" w:rsidP="00BC4263">
      <w:pPr>
        <w:pStyle w:val="Heading1"/>
        <w:shd w:val="clear" w:color="auto" w:fill="FFFFFF" w:themeFill="background1"/>
        <w:spacing w:before="160" w:after="100"/>
        <w:rPr>
          <w:color w:val="1F497D" w:themeColor="text2"/>
          <w:sz w:val="24"/>
          <w:szCs w:val="24"/>
        </w:rPr>
      </w:pPr>
    </w:p>
    <w:p w14:paraId="6445AF91" w14:textId="77777777" w:rsidR="00BC4263" w:rsidRDefault="00BC4263" w:rsidP="00BC4263">
      <w:pPr>
        <w:pStyle w:val="Heading1"/>
        <w:shd w:val="clear" w:color="auto" w:fill="FFFFFF" w:themeFill="background1"/>
        <w:spacing w:before="160" w:after="100"/>
        <w:rPr>
          <w:color w:val="1F497D" w:themeColor="text2"/>
          <w:sz w:val="24"/>
          <w:szCs w:val="24"/>
        </w:rPr>
      </w:pPr>
    </w:p>
    <w:p w14:paraId="5A351AB9" w14:textId="77777777" w:rsidR="00BC4263" w:rsidRDefault="00BC4263" w:rsidP="00BC4263">
      <w:pPr>
        <w:pStyle w:val="Heading1"/>
        <w:shd w:val="clear" w:color="auto" w:fill="FFFFFF" w:themeFill="background1"/>
        <w:spacing w:before="160" w:after="100"/>
        <w:rPr>
          <w:color w:val="1F497D" w:themeColor="text2"/>
          <w:sz w:val="24"/>
          <w:szCs w:val="24"/>
        </w:rPr>
      </w:pPr>
    </w:p>
    <w:p w14:paraId="6D8FA2DF" w14:textId="77777777" w:rsidR="00BC4263" w:rsidRDefault="00BC4263" w:rsidP="00BC4263">
      <w:pPr>
        <w:pStyle w:val="Heading1"/>
        <w:shd w:val="clear" w:color="auto" w:fill="FFFFFF" w:themeFill="background1"/>
        <w:spacing w:before="160" w:after="100"/>
        <w:rPr>
          <w:color w:val="1F497D" w:themeColor="text2"/>
          <w:sz w:val="24"/>
          <w:szCs w:val="24"/>
        </w:rPr>
      </w:pPr>
    </w:p>
    <w:p w14:paraId="4C9327F8" w14:textId="77777777" w:rsidR="00BC4263" w:rsidRDefault="00BC4263" w:rsidP="00BC4263">
      <w:pPr>
        <w:pStyle w:val="Heading1"/>
        <w:shd w:val="clear" w:color="auto" w:fill="FFFFFF" w:themeFill="background1"/>
        <w:spacing w:before="160" w:after="100"/>
        <w:rPr>
          <w:color w:val="1F497D" w:themeColor="text2"/>
          <w:sz w:val="24"/>
          <w:szCs w:val="24"/>
        </w:rPr>
      </w:pPr>
    </w:p>
    <w:p w14:paraId="46336C36" w14:textId="77777777" w:rsidR="00BC4263" w:rsidRDefault="00BC4263" w:rsidP="00BC4263">
      <w:pPr>
        <w:pStyle w:val="Heading1"/>
        <w:shd w:val="clear" w:color="auto" w:fill="FFFFFF" w:themeFill="background1"/>
        <w:spacing w:before="160" w:after="100"/>
        <w:rPr>
          <w:color w:val="1F497D" w:themeColor="text2"/>
          <w:sz w:val="24"/>
          <w:szCs w:val="24"/>
        </w:rPr>
      </w:pPr>
    </w:p>
    <w:p w14:paraId="355CA188" w14:textId="77777777" w:rsidR="00BC4263" w:rsidRDefault="00BC4263" w:rsidP="00BC4263">
      <w:pPr>
        <w:pStyle w:val="Heading1"/>
        <w:shd w:val="clear" w:color="auto" w:fill="FFFFFF" w:themeFill="background1"/>
        <w:spacing w:before="160" w:after="100"/>
        <w:rPr>
          <w:color w:val="1F497D" w:themeColor="text2"/>
          <w:sz w:val="24"/>
          <w:szCs w:val="24"/>
        </w:rPr>
      </w:pPr>
    </w:p>
    <w:p w14:paraId="4C00C061" w14:textId="77777777" w:rsidR="00BC4263" w:rsidRDefault="00BC4263" w:rsidP="00BC4263">
      <w:pPr>
        <w:pStyle w:val="Heading1"/>
        <w:shd w:val="clear" w:color="auto" w:fill="FFFFFF" w:themeFill="background1"/>
        <w:spacing w:before="160" w:after="100"/>
        <w:rPr>
          <w:color w:val="1F497D" w:themeColor="text2"/>
          <w:sz w:val="24"/>
          <w:szCs w:val="24"/>
        </w:rPr>
      </w:pPr>
    </w:p>
    <w:p w14:paraId="7E05F3B4" w14:textId="77777777" w:rsidR="00BC4263" w:rsidRDefault="00BC4263" w:rsidP="00BC4263">
      <w:pPr>
        <w:pStyle w:val="Heading1"/>
        <w:shd w:val="clear" w:color="auto" w:fill="FFFFFF" w:themeFill="background1"/>
        <w:spacing w:before="160" w:after="100"/>
        <w:rPr>
          <w:color w:val="1F497D" w:themeColor="text2"/>
          <w:sz w:val="24"/>
          <w:szCs w:val="24"/>
        </w:rPr>
      </w:pPr>
    </w:p>
    <w:p w14:paraId="0A5608B1" w14:textId="77777777" w:rsidR="00BC4263" w:rsidRDefault="00BC4263" w:rsidP="00BC4263">
      <w:pPr>
        <w:pStyle w:val="Heading1"/>
        <w:shd w:val="clear" w:color="auto" w:fill="FFFFFF" w:themeFill="background1"/>
        <w:spacing w:before="160" w:after="100"/>
        <w:rPr>
          <w:color w:val="1F497D" w:themeColor="text2"/>
          <w:sz w:val="24"/>
          <w:szCs w:val="24"/>
        </w:rPr>
      </w:pPr>
    </w:p>
    <w:p w14:paraId="6458B13B" w14:textId="21982F31"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lastRenderedPageBreak/>
        <w:t>12. RESULTS AND DISCUSSION</w:t>
      </w:r>
    </w:p>
    <w:p w14:paraId="399409AA"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After developing the program and testing it using the test cases, the intended features were implemented and worked as expected. I was able to create accounts, log in with PINs, check account balances and transfer money between accounts. The program was also able to store the account information, which was loaded back when the application was restarted.</w:t>
      </w:r>
    </w:p>
    <w:p w14:paraId="7F438171"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 xml:space="preserve">One of the features that I enjoyed implementing in this project was input validation. A program can seem to work fine when given valid input, but it is the ability to reject invalid input that determines its quality. This prompted me to add several validations for the account number, phone number, PIN and withdrawal amount. I was also able to apply the concept of exception handling when dealing with </w:t>
      </w:r>
      <w:proofErr w:type="spellStart"/>
      <w:r w:rsidRPr="00BC4263">
        <w:rPr>
          <w:color w:val="1F497D" w:themeColor="text2"/>
          <w:sz w:val="24"/>
          <w:szCs w:val="24"/>
        </w:rPr>
        <w:t>ValueError</w:t>
      </w:r>
      <w:proofErr w:type="spellEnd"/>
      <w:r w:rsidRPr="00BC4263">
        <w:rPr>
          <w:color w:val="1F497D" w:themeColor="text2"/>
          <w:sz w:val="24"/>
          <w:szCs w:val="24"/>
        </w:rPr>
        <w:t xml:space="preserve"> and JSON errors.</w:t>
      </w:r>
    </w:p>
    <w:p w14:paraId="5BC9BF37"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Another feature that I found interesting about this project was working with JSON. I realized that the program does not have to be connected to a database or run continuously to persist data. The account details can be stored in a file and loaded back from the file to rebuild the account objects. This allowed me to practice file handling and JSON encoding and decoding.</w:t>
      </w:r>
    </w:p>
    <w:p w14:paraId="65B981DC"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However, there are also several features that could have been implemented but were excluded. For instance, the PIN was stored as plain text instead of using encryption. The application was also not connected to any server. These features were not needed for the scope of this project, but they would be necessary if this system were to be used as an actual banking system.</w:t>
      </w:r>
    </w:p>
    <w:p w14:paraId="18B7CFCF"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13. LIMITATIONS</w:t>
      </w:r>
    </w:p>
    <w:p w14:paraId="5EABE77A"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The application is a console application that lacks a graphical user interface.</w:t>
      </w:r>
    </w:p>
    <w:p w14:paraId="03DC24C4"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Data is stored locally in a JSON file rather than a database.</w:t>
      </w:r>
    </w:p>
    <w:p w14:paraId="2F7B26D4"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The PIN is stored in plain text and is not hashed.</w:t>
      </w:r>
    </w:p>
    <w:p w14:paraId="228D72A0"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There is no server connection or multi-user support.</w:t>
      </w:r>
    </w:p>
    <w:p w14:paraId="27733546"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There is no admin module.</w:t>
      </w:r>
    </w:p>
    <w:p w14:paraId="09CF8D68"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There is no option to delete an account or change a PIN.</w:t>
      </w:r>
    </w:p>
    <w:p w14:paraId="7A70937D"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The transaction history lacks a unique transaction ID.</w:t>
      </w:r>
    </w:p>
    <w:p w14:paraId="4BD711E7"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The application is not designed to perform actual financial transactions.</w:t>
      </w:r>
    </w:p>
    <w:p w14:paraId="14D6AF8D"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14. FUTURE ENHANCEMENTS</w:t>
      </w:r>
    </w:p>
    <w:p w14:paraId="0B196587"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The current project has several features that can be added or improved in the future. Some of these improvements can be made by adding optional modules to the application. The following is a list of some of the enhancements that can be made:</w:t>
      </w:r>
    </w:p>
    <w:p w14:paraId="6858B373"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 xml:space="preserve">Add a Graphical User Interface (GUI) using </w:t>
      </w:r>
      <w:proofErr w:type="spellStart"/>
      <w:r w:rsidRPr="00BC4263">
        <w:rPr>
          <w:color w:val="1F497D" w:themeColor="text2"/>
          <w:sz w:val="24"/>
          <w:szCs w:val="24"/>
        </w:rPr>
        <w:t>Tkinter</w:t>
      </w:r>
      <w:proofErr w:type="spellEnd"/>
      <w:r w:rsidRPr="00BC4263">
        <w:rPr>
          <w:color w:val="1F497D" w:themeColor="text2"/>
          <w:sz w:val="24"/>
          <w:szCs w:val="24"/>
        </w:rPr>
        <w:t>.</w:t>
      </w:r>
    </w:p>
    <w:p w14:paraId="2DE92097"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lastRenderedPageBreak/>
        <w:t>Store account information in a SQLite or MySQL database.</w:t>
      </w:r>
    </w:p>
    <w:p w14:paraId="63940437"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Hash the PIN instead of storing it as plain text.</w:t>
      </w:r>
    </w:p>
    <w:p w14:paraId="40729722"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Add an admin login and management panel.</w:t>
      </w:r>
    </w:p>
    <w:p w14:paraId="071CD570"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Add the ability to delete accounts or change PIN.</w:t>
      </w:r>
    </w:p>
    <w:p w14:paraId="7834D43E"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Generate monthly account statements.</w:t>
      </w:r>
    </w:p>
    <w:p w14:paraId="1DBF5552"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Include a search option when viewing transaction history.</w:t>
      </w:r>
    </w:p>
    <w:p w14:paraId="5038FBF0"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Allow the system to calculate and add interests.</w:t>
      </w:r>
    </w:p>
    <w:p w14:paraId="3525F52A"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Provide detailed transfer records that show the sender and receiver.</w:t>
      </w:r>
    </w:p>
    <w:p w14:paraId="0C3B10F8"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Convert the application to client-server architecture.</w:t>
      </w:r>
    </w:p>
    <w:p w14:paraId="51EA70C8" w14:textId="77777777" w:rsidR="00BC4263" w:rsidRDefault="00BC4263" w:rsidP="00BC4263">
      <w:pPr>
        <w:pStyle w:val="Heading1"/>
        <w:shd w:val="clear" w:color="auto" w:fill="FFFFFF" w:themeFill="background1"/>
        <w:spacing w:before="160" w:after="100"/>
        <w:rPr>
          <w:color w:val="1F497D" w:themeColor="text2"/>
          <w:sz w:val="24"/>
          <w:szCs w:val="24"/>
        </w:rPr>
      </w:pPr>
    </w:p>
    <w:p w14:paraId="4BC4267D" w14:textId="77777777" w:rsidR="00BC4263" w:rsidRDefault="00BC4263" w:rsidP="00BC4263">
      <w:pPr>
        <w:pStyle w:val="Heading1"/>
        <w:shd w:val="clear" w:color="auto" w:fill="FFFFFF" w:themeFill="background1"/>
        <w:spacing w:before="160" w:after="100"/>
        <w:rPr>
          <w:color w:val="1F497D" w:themeColor="text2"/>
          <w:sz w:val="24"/>
          <w:szCs w:val="24"/>
        </w:rPr>
      </w:pPr>
    </w:p>
    <w:p w14:paraId="4C4D44F7" w14:textId="77777777" w:rsidR="00BC4263" w:rsidRDefault="00BC4263" w:rsidP="00BC4263">
      <w:pPr>
        <w:pStyle w:val="Heading1"/>
        <w:shd w:val="clear" w:color="auto" w:fill="FFFFFF" w:themeFill="background1"/>
        <w:spacing w:before="160" w:after="100"/>
        <w:rPr>
          <w:color w:val="1F497D" w:themeColor="text2"/>
          <w:sz w:val="24"/>
          <w:szCs w:val="24"/>
        </w:rPr>
      </w:pPr>
    </w:p>
    <w:p w14:paraId="13F1F3F2" w14:textId="77777777" w:rsidR="00BC4263" w:rsidRDefault="00BC4263" w:rsidP="00BC4263">
      <w:pPr>
        <w:pStyle w:val="Heading1"/>
        <w:shd w:val="clear" w:color="auto" w:fill="FFFFFF" w:themeFill="background1"/>
        <w:spacing w:before="160" w:after="100"/>
        <w:rPr>
          <w:color w:val="1F497D" w:themeColor="text2"/>
          <w:sz w:val="24"/>
          <w:szCs w:val="24"/>
        </w:rPr>
      </w:pPr>
    </w:p>
    <w:p w14:paraId="5827A5E7" w14:textId="77777777" w:rsidR="00BC4263" w:rsidRDefault="00BC4263" w:rsidP="00BC4263">
      <w:pPr>
        <w:pStyle w:val="Heading1"/>
        <w:shd w:val="clear" w:color="auto" w:fill="FFFFFF" w:themeFill="background1"/>
        <w:spacing w:before="160" w:after="100"/>
        <w:rPr>
          <w:color w:val="1F497D" w:themeColor="text2"/>
          <w:sz w:val="24"/>
          <w:szCs w:val="24"/>
        </w:rPr>
      </w:pPr>
    </w:p>
    <w:p w14:paraId="1F9EB9A8" w14:textId="77777777" w:rsidR="00BC4263" w:rsidRDefault="00BC4263" w:rsidP="00BC4263">
      <w:pPr>
        <w:pStyle w:val="Heading1"/>
        <w:shd w:val="clear" w:color="auto" w:fill="FFFFFF" w:themeFill="background1"/>
        <w:spacing w:before="160" w:after="100"/>
        <w:rPr>
          <w:color w:val="1F497D" w:themeColor="text2"/>
          <w:sz w:val="24"/>
          <w:szCs w:val="24"/>
        </w:rPr>
      </w:pPr>
    </w:p>
    <w:p w14:paraId="23F1A463" w14:textId="77777777" w:rsidR="00BC4263" w:rsidRDefault="00BC4263" w:rsidP="00BC4263">
      <w:pPr>
        <w:pStyle w:val="Heading1"/>
        <w:shd w:val="clear" w:color="auto" w:fill="FFFFFF" w:themeFill="background1"/>
        <w:spacing w:before="160" w:after="100"/>
        <w:rPr>
          <w:color w:val="1F497D" w:themeColor="text2"/>
          <w:sz w:val="24"/>
          <w:szCs w:val="24"/>
        </w:rPr>
      </w:pPr>
    </w:p>
    <w:p w14:paraId="082AC83B" w14:textId="77777777" w:rsidR="00BC4263" w:rsidRDefault="00BC4263" w:rsidP="00BC4263">
      <w:pPr>
        <w:pStyle w:val="Heading1"/>
        <w:shd w:val="clear" w:color="auto" w:fill="FFFFFF" w:themeFill="background1"/>
        <w:spacing w:before="160" w:after="100"/>
        <w:rPr>
          <w:color w:val="1F497D" w:themeColor="text2"/>
          <w:sz w:val="24"/>
          <w:szCs w:val="24"/>
        </w:rPr>
      </w:pPr>
    </w:p>
    <w:p w14:paraId="5CB23B52" w14:textId="77777777" w:rsidR="00BC4263" w:rsidRDefault="00BC4263" w:rsidP="00BC4263">
      <w:pPr>
        <w:pStyle w:val="Heading1"/>
        <w:shd w:val="clear" w:color="auto" w:fill="FFFFFF" w:themeFill="background1"/>
        <w:spacing w:before="160" w:after="100"/>
        <w:rPr>
          <w:color w:val="1F497D" w:themeColor="text2"/>
          <w:sz w:val="24"/>
          <w:szCs w:val="24"/>
        </w:rPr>
      </w:pPr>
    </w:p>
    <w:p w14:paraId="15E8C342" w14:textId="77777777" w:rsidR="00BC4263" w:rsidRDefault="00BC4263" w:rsidP="00BC4263">
      <w:pPr>
        <w:pStyle w:val="Heading1"/>
        <w:shd w:val="clear" w:color="auto" w:fill="FFFFFF" w:themeFill="background1"/>
        <w:spacing w:before="160" w:after="100"/>
        <w:rPr>
          <w:color w:val="1F497D" w:themeColor="text2"/>
          <w:sz w:val="24"/>
          <w:szCs w:val="24"/>
        </w:rPr>
      </w:pPr>
    </w:p>
    <w:p w14:paraId="599CB9F6" w14:textId="77777777" w:rsidR="00BC4263" w:rsidRDefault="00BC4263" w:rsidP="00BC4263">
      <w:pPr>
        <w:pStyle w:val="Heading1"/>
        <w:shd w:val="clear" w:color="auto" w:fill="FFFFFF" w:themeFill="background1"/>
        <w:spacing w:before="160" w:after="100"/>
        <w:rPr>
          <w:color w:val="1F497D" w:themeColor="text2"/>
          <w:sz w:val="24"/>
          <w:szCs w:val="24"/>
        </w:rPr>
      </w:pPr>
    </w:p>
    <w:p w14:paraId="7654EEE3" w14:textId="77777777" w:rsidR="00BC4263" w:rsidRDefault="00BC4263" w:rsidP="00BC4263">
      <w:pPr>
        <w:pStyle w:val="Heading1"/>
        <w:shd w:val="clear" w:color="auto" w:fill="FFFFFF" w:themeFill="background1"/>
        <w:spacing w:before="160" w:after="100"/>
        <w:rPr>
          <w:color w:val="1F497D" w:themeColor="text2"/>
          <w:sz w:val="24"/>
          <w:szCs w:val="24"/>
        </w:rPr>
      </w:pPr>
    </w:p>
    <w:p w14:paraId="2254D999" w14:textId="77777777" w:rsidR="00BC4263" w:rsidRDefault="00BC4263" w:rsidP="00BC4263">
      <w:pPr>
        <w:pStyle w:val="Heading1"/>
        <w:shd w:val="clear" w:color="auto" w:fill="FFFFFF" w:themeFill="background1"/>
        <w:spacing w:before="160" w:after="100"/>
        <w:rPr>
          <w:color w:val="1F497D" w:themeColor="text2"/>
          <w:sz w:val="24"/>
          <w:szCs w:val="24"/>
        </w:rPr>
      </w:pPr>
    </w:p>
    <w:p w14:paraId="41F900C4" w14:textId="77777777" w:rsidR="00BC4263" w:rsidRDefault="00BC4263" w:rsidP="00BC4263">
      <w:pPr>
        <w:pStyle w:val="Heading1"/>
        <w:shd w:val="clear" w:color="auto" w:fill="FFFFFF" w:themeFill="background1"/>
        <w:spacing w:before="160" w:after="100"/>
        <w:rPr>
          <w:color w:val="1F497D" w:themeColor="text2"/>
          <w:sz w:val="24"/>
          <w:szCs w:val="24"/>
        </w:rPr>
      </w:pPr>
    </w:p>
    <w:p w14:paraId="5FBB0866" w14:textId="77777777" w:rsidR="00BC4263" w:rsidRDefault="00BC4263" w:rsidP="00BC4263">
      <w:pPr>
        <w:pStyle w:val="Heading1"/>
        <w:shd w:val="clear" w:color="auto" w:fill="FFFFFF" w:themeFill="background1"/>
        <w:spacing w:before="160" w:after="100"/>
        <w:rPr>
          <w:color w:val="1F497D" w:themeColor="text2"/>
          <w:sz w:val="24"/>
          <w:szCs w:val="24"/>
        </w:rPr>
      </w:pPr>
    </w:p>
    <w:p w14:paraId="5AC14781" w14:textId="77777777" w:rsidR="00BC4263" w:rsidRDefault="00BC4263" w:rsidP="00BC4263">
      <w:pPr>
        <w:pStyle w:val="Heading1"/>
        <w:shd w:val="clear" w:color="auto" w:fill="FFFFFF" w:themeFill="background1"/>
        <w:spacing w:before="160" w:after="100"/>
        <w:rPr>
          <w:color w:val="1F497D" w:themeColor="text2"/>
          <w:sz w:val="24"/>
          <w:szCs w:val="24"/>
        </w:rPr>
      </w:pPr>
    </w:p>
    <w:p w14:paraId="2C50781A" w14:textId="77777777" w:rsidR="00BC4263" w:rsidRDefault="00BC4263" w:rsidP="00BC4263">
      <w:pPr>
        <w:pStyle w:val="Heading1"/>
        <w:shd w:val="clear" w:color="auto" w:fill="FFFFFF" w:themeFill="background1"/>
        <w:spacing w:before="160" w:after="100"/>
        <w:rPr>
          <w:color w:val="1F497D" w:themeColor="text2"/>
          <w:sz w:val="24"/>
          <w:szCs w:val="24"/>
        </w:rPr>
      </w:pPr>
    </w:p>
    <w:p w14:paraId="271F8AC6" w14:textId="77777777" w:rsidR="00BC4263" w:rsidRDefault="00BC4263" w:rsidP="00BC4263">
      <w:pPr>
        <w:pStyle w:val="Heading1"/>
        <w:shd w:val="clear" w:color="auto" w:fill="FFFFFF" w:themeFill="background1"/>
        <w:spacing w:before="160" w:after="100"/>
        <w:rPr>
          <w:color w:val="1F497D" w:themeColor="text2"/>
          <w:sz w:val="24"/>
          <w:szCs w:val="24"/>
        </w:rPr>
      </w:pPr>
    </w:p>
    <w:p w14:paraId="3BCA12BC" w14:textId="77777777" w:rsidR="00BC4263" w:rsidRDefault="00BC4263" w:rsidP="00BC4263">
      <w:pPr>
        <w:pStyle w:val="Heading1"/>
        <w:shd w:val="clear" w:color="auto" w:fill="FFFFFF" w:themeFill="background1"/>
        <w:spacing w:before="160" w:after="100"/>
        <w:rPr>
          <w:color w:val="1F497D" w:themeColor="text2"/>
          <w:sz w:val="24"/>
          <w:szCs w:val="24"/>
        </w:rPr>
      </w:pPr>
    </w:p>
    <w:p w14:paraId="205EFCCD" w14:textId="77777777" w:rsidR="00BC4263" w:rsidRDefault="00BC4263" w:rsidP="00BC4263">
      <w:pPr>
        <w:pStyle w:val="Heading1"/>
        <w:shd w:val="clear" w:color="auto" w:fill="FFFFFF" w:themeFill="background1"/>
        <w:spacing w:before="160" w:after="100"/>
        <w:rPr>
          <w:color w:val="1F497D" w:themeColor="text2"/>
          <w:sz w:val="24"/>
          <w:szCs w:val="24"/>
        </w:rPr>
      </w:pPr>
    </w:p>
    <w:p w14:paraId="5106C339" w14:textId="7714F553"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15. CONCLUSION</w:t>
      </w:r>
    </w:p>
    <w:p w14:paraId="0B7C4657"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By working on this project, I was able to gain more insight into how various Python concepts can be applied in real-time applications. Classes, functions, loops, conditions, file handling and dictionaries all play an important role in building this simple banking system. These concepts were once isolated units, but working on this project helped me see how they can come together and complement each other.</w:t>
      </w:r>
    </w:p>
    <w:p w14:paraId="39A328E9"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By developing this application, I was also able to discover that the main logic is not the only aspect of building an application. Apart from writing the core program logic, one has to think about how to handle invalid input, store data and provide feedback to the user. By applying concepts such as exception handling, the application becomes reliable and easy to use.</w:t>
      </w:r>
    </w:p>
    <w:p w14:paraId="43653A0D" w14:textId="77777777" w:rsidR="00BC4263" w:rsidRPr="00BC4263" w:rsidRDefault="00BC4263" w:rsidP="00BC4263">
      <w:pPr>
        <w:pStyle w:val="Heading1"/>
        <w:shd w:val="clear" w:color="auto" w:fill="FFFFFF" w:themeFill="background1"/>
        <w:spacing w:before="160" w:after="100"/>
        <w:rPr>
          <w:color w:val="1F497D" w:themeColor="text2"/>
          <w:sz w:val="24"/>
          <w:szCs w:val="24"/>
        </w:rPr>
      </w:pPr>
      <w:r w:rsidRPr="00BC4263">
        <w:rPr>
          <w:color w:val="1F497D" w:themeColor="text2"/>
          <w:sz w:val="24"/>
          <w:szCs w:val="24"/>
        </w:rPr>
        <w:t>There is also a lot more that can be done to this project. Adding features such as a database, graphical user interface and encryption will make it more professional. I believe that this console version is a good start since it allows a user to understand what goes on in the background. These additional modules can be added in future projects to enhance the skills and knowledge I have gained from this one.</w:t>
      </w:r>
    </w:p>
    <w:p w14:paraId="5928D432" w14:textId="77777777" w:rsidR="00BC4263" w:rsidRDefault="00BC4263" w:rsidP="00BC4263">
      <w:pPr>
        <w:pStyle w:val="Heading1"/>
        <w:spacing w:before="160" w:after="100"/>
        <w:rPr>
          <w:color w:val="1F497D" w:themeColor="text2"/>
          <w:sz w:val="24"/>
          <w:szCs w:val="24"/>
        </w:rPr>
      </w:pPr>
    </w:p>
    <w:p w14:paraId="47A06935" w14:textId="77777777" w:rsidR="00BC4263" w:rsidRDefault="00BC4263" w:rsidP="00BC4263">
      <w:pPr>
        <w:pStyle w:val="Heading1"/>
        <w:spacing w:before="160" w:after="100"/>
        <w:rPr>
          <w:color w:val="1F497D" w:themeColor="text2"/>
          <w:sz w:val="24"/>
          <w:szCs w:val="24"/>
        </w:rPr>
      </w:pPr>
    </w:p>
    <w:p w14:paraId="0ADB4783" w14:textId="77777777" w:rsidR="00BC4263" w:rsidRDefault="00BC4263" w:rsidP="00BC4263">
      <w:pPr>
        <w:pStyle w:val="Heading1"/>
        <w:spacing w:before="160" w:after="100"/>
        <w:rPr>
          <w:color w:val="1F497D" w:themeColor="text2"/>
          <w:sz w:val="24"/>
          <w:szCs w:val="24"/>
        </w:rPr>
      </w:pPr>
    </w:p>
    <w:p w14:paraId="26C269AD" w14:textId="77777777" w:rsidR="00BC4263" w:rsidRDefault="00BC4263" w:rsidP="00BC4263">
      <w:pPr>
        <w:pStyle w:val="Heading1"/>
        <w:spacing w:before="160" w:after="100"/>
        <w:rPr>
          <w:color w:val="1F497D" w:themeColor="text2"/>
          <w:sz w:val="24"/>
          <w:szCs w:val="24"/>
        </w:rPr>
      </w:pPr>
    </w:p>
    <w:p w14:paraId="025E0391" w14:textId="77777777" w:rsidR="00BC4263" w:rsidRDefault="00BC4263" w:rsidP="00BC4263">
      <w:pPr>
        <w:pStyle w:val="Heading1"/>
        <w:spacing w:before="160" w:after="100"/>
        <w:rPr>
          <w:color w:val="1F497D" w:themeColor="text2"/>
          <w:sz w:val="24"/>
          <w:szCs w:val="24"/>
        </w:rPr>
      </w:pPr>
    </w:p>
    <w:p w14:paraId="15BBE627" w14:textId="77777777" w:rsidR="00BC4263" w:rsidRDefault="00BC4263" w:rsidP="00BC4263">
      <w:pPr>
        <w:pStyle w:val="Heading1"/>
        <w:spacing w:before="160" w:after="100"/>
        <w:rPr>
          <w:color w:val="1F497D" w:themeColor="text2"/>
          <w:sz w:val="24"/>
          <w:szCs w:val="24"/>
        </w:rPr>
      </w:pPr>
    </w:p>
    <w:p w14:paraId="1729C5FA" w14:textId="77777777" w:rsidR="00BC4263" w:rsidRDefault="00BC4263" w:rsidP="00BC4263">
      <w:pPr>
        <w:pStyle w:val="Heading1"/>
        <w:spacing w:before="160" w:after="100"/>
        <w:rPr>
          <w:color w:val="1F497D" w:themeColor="text2"/>
          <w:sz w:val="24"/>
          <w:szCs w:val="24"/>
        </w:rPr>
      </w:pPr>
    </w:p>
    <w:p w14:paraId="6EFB2D97" w14:textId="77777777" w:rsidR="00BC4263" w:rsidRDefault="00BC4263" w:rsidP="00BC4263">
      <w:pPr>
        <w:pStyle w:val="Heading1"/>
        <w:spacing w:before="160" w:after="100"/>
        <w:rPr>
          <w:color w:val="1F497D" w:themeColor="text2"/>
          <w:sz w:val="24"/>
          <w:szCs w:val="24"/>
        </w:rPr>
      </w:pPr>
    </w:p>
    <w:p w14:paraId="65BDB58F" w14:textId="77777777" w:rsidR="00BC4263" w:rsidRDefault="00BC4263" w:rsidP="00BC4263">
      <w:pPr>
        <w:pStyle w:val="Heading1"/>
        <w:spacing w:before="160" w:after="100"/>
        <w:rPr>
          <w:color w:val="1F497D" w:themeColor="text2"/>
          <w:sz w:val="24"/>
          <w:szCs w:val="24"/>
        </w:rPr>
      </w:pPr>
    </w:p>
    <w:p w14:paraId="0B2CC2FF" w14:textId="77777777" w:rsidR="00BC4263" w:rsidRDefault="00BC4263" w:rsidP="00BC4263">
      <w:pPr>
        <w:pStyle w:val="Heading1"/>
        <w:spacing w:before="160" w:after="100"/>
        <w:rPr>
          <w:color w:val="1F497D" w:themeColor="text2"/>
          <w:sz w:val="24"/>
          <w:szCs w:val="24"/>
        </w:rPr>
      </w:pPr>
    </w:p>
    <w:p w14:paraId="18D0338C" w14:textId="77777777" w:rsidR="00BC4263" w:rsidRDefault="00BC4263" w:rsidP="00BC4263">
      <w:pPr>
        <w:pStyle w:val="Heading1"/>
        <w:spacing w:before="160" w:after="100"/>
        <w:rPr>
          <w:color w:val="1F497D" w:themeColor="text2"/>
          <w:sz w:val="24"/>
          <w:szCs w:val="24"/>
        </w:rPr>
      </w:pPr>
    </w:p>
    <w:p w14:paraId="386226B6" w14:textId="77777777" w:rsidR="00BC4263" w:rsidRDefault="00BC4263" w:rsidP="00BC4263">
      <w:pPr>
        <w:pStyle w:val="Heading1"/>
        <w:spacing w:before="160" w:after="100"/>
        <w:rPr>
          <w:color w:val="1F497D" w:themeColor="text2"/>
          <w:sz w:val="24"/>
          <w:szCs w:val="24"/>
        </w:rPr>
      </w:pPr>
    </w:p>
    <w:p w14:paraId="0137D04B" w14:textId="77777777" w:rsidR="00BC4263" w:rsidRDefault="00BC4263" w:rsidP="00BC4263">
      <w:pPr>
        <w:pStyle w:val="Heading1"/>
        <w:spacing w:before="160" w:after="100"/>
        <w:rPr>
          <w:color w:val="1F497D" w:themeColor="text2"/>
          <w:sz w:val="24"/>
          <w:szCs w:val="24"/>
        </w:rPr>
      </w:pPr>
    </w:p>
    <w:p w14:paraId="5A97E279" w14:textId="77777777" w:rsidR="00BC4263" w:rsidRDefault="00BC4263" w:rsidP="00BC4263">
      <w:pPr>
        <w:pStyle w:val="Heading1"/>
        <w:spacing w:before="160" w:after="100"/>
        <w:rPr>
          <w:color w:val="1F497D" w:themeColor="text2"/>
          <w:sz w:val="24"/>
          <w:szCs w:val="24"/>
        </w:rPr>
      </w:pPr>
    </w:p>
    <w:p w14:paraId="7189709B" w14:textId="77777777" w:rsidR="00BC4263" w:rsidRDefault="00BC4263" w:rsidP="00BC4263">
      <w:pPr>
        <w:pStyle w:val="Heading1"/>
        <w:spacing w:before="160" w:after="100"/>
        <w:rPr>
          <w:color w:val="1F497D" w:themeColor="text2"/>
          <w:sz w:val="24"/>
          <w:szCs w:val="24"/>
        </w:rPr>
      </w:pPr>
    </w:p>
    <w:p w14:paraId="6CB2663C" w14:textId="4A094BAE" w:rsidR="00BC4263" w:rsidRPr="00BC4263" w:rsidRDefault="00BC4263" w:rsidP="00BC4263">
      <w:pPr>
        <w:pStyle w:val="Heading1"/>
        <w:spacing w:before="160" w:after="100"/>
        <w:rPr>
          <w:color w:val="1F497D" w:themeColor="text2"/>
          <w:sz w:val="24"/>
          <w:szCs w:val="24"/>
        </w:rPr>
      </w:pPr>
      <w:r w:rsidRPr="00BC4263">
        <w:rPr>
          <w:color w:val="1F497D" w:themeColor="text2"/>
          <w:sz w:val="24"/>
          <w:szCs w:val="24"/>
        </w:rPr>
        <w:lastRenderedPageBreak/>
        <w:t>16. REFERENCES</w:t>
      </w:r>
    </w:p>
    <w:p w14:paraId="4B6F1C6A" w14:textId="77777777" w:rsidR="00B84FCD" w:rsidRPr="00BC4263" w:rsidRDefault="00000000">
      <w:pPr>
        <w:pStyle w:val="ListBullet"/>
        <w:spacing w:after="60"/>
        <w:rPr>
          <w:color w:val="1F497D" w:themeColor="text2"/>
          <w:sz w:val="24"/>
          <w:szCs w:val="24"/>
        </w:rPr>
      </w:pPr>
      <w:r w:rsidRPr="00BC4263">
        <w:rPr>
          <w:color w:val="1F497D" w:themeColor="text2"/>
          <w:sz w:val="24"/>
          <w:szCs w:val="24"/>
        </w:rPr>
        <w:t>Python 3 Documentation – Python Standard Library and language reference.</w:t>
      </w:r>
    </w:p>
    <w:p w14:paraId="00A1DF82" w14:textId="77777777" w:rsidR="00B84FCD" w:rsidRPr="00BC4263" w:rsidRDefault="00000000">
      <w:pPr>
        <w:pStyle w:val="ListBullet"/>
        <w:spacing w:after="60"/>
        <w:rPr>
          <w:color w:val="1F497D" w:themeColor="text2"/>
          <w:sz w:val="24"/>
          <w:szCs w:val="24"/>
        </w:rPr>
      </w:pPr>
      <w:r w:rsidRPr="00BC4263">
        <w:rPr>
          <w:color w:val="1F497D" w:themeColor="text2"/>
          <w:sz w:val="24"/>
          <w:szCs w:val="24"/>
        </w:rPr>
        <w:t>Python documentation for json module – JSON encoding and decoding.</w:t>
      </w:r>
    </w:p>
    <w:p w14:paraId="5D083F43" w14:textId="77777777" w:rsidR="00B84FCD" w:rsidRPr="00BC4263" w:rsidRDefault="00000000">
      <w:pPr>
        <w:pStyle w:val="ListBullet"/>
        <w:spacing w:after="60"/>
        <w:rPr>
          <w:color w:val="1F497D" w:themeColor="text2"/>
          <w:sz w:val="24"/>
          <w:szCs w:val="24"/>
        </w:rPr>
      </w:pPr>
      <w:r w:rsidRPr="00BC4263">
        <w:rPr>
          <w:color w:val="1F497D" w:themeColor="text2"/>
          <w:sz w:val="24"/>
          <w:szCs w:val="24"/>
        </w:rPr>
        <w:t>Python documentation for datetime module – date and time handling.</w:t>
      </w:r>
    </w:p>
    <w:p w14:paraId="206FE0A8" w14:textId="77777777" w:rsidR="00B84FCD" w:rsidRPr="00BC4263" w:rsidRDefault="00000000">
      <w:pPr>
        <w:pStyle w:val="ListBullet"/>
        <w:spacing w:after="60"/>
        <w:rPr>
          <w:color w:val="1F497D" w:themeColor="text2"/>
          <w:sz w:val="24"/>
          <w:szCs w:val="24"/>
        </w:rPr>
      </w:pPr>
      <w:r w:rsidRPr="00BC4263">
        <w:rPr>
          <w:color w:val="1F497D" w:themeColor="text2"/>
          <w:sz w:val="24"/>
          <w:szCs w:val="24"/>
        </w:rPr>
        <w:t>Course notes and classroom material for Python Programming and Object-Oriented Programming.</w:t>
      </w:r>
    </w:p>
    <w:p w14:paraId="7F0A60DF" w14:textId="77777777" w:rsidR="00B84FCD" w:rsidRPr="00BC4263" w:rsidRDefault="00000000">
      <w:pPr>
        <w:pStyle w:val="ListBullet"/>
        <w:spacing w:after="60"/>
        <w:rPr>
          <w:color w:val="1F497D" w:themeColor="text2"/>
          <w:sz w:val="24"/>
          <w:szCs w:val="24"/>
        </w:rPr>
      </w:pPr>
      <w:r w:rsidRPr="00BC4263">
        <w:rPr>
          <w:color w:val="1F497D" w:themeColor="text2"/>
          <w:sz w:val="24"/>
          <w:szCs w:val="24"/>
        </w:rPr>
        <w:t xml:space="preserve">Project source files submitted with this report: main.py, </w:t>
      </w:r>
      <w:proofErr w:type="gramStart"/>
      <w:r w:rsidRPr="00BC4263">
        <w:rPr>
          <w:color w:val="1F497D" w:themeColor="text2"/>
          <w:sz w:val="24"/>
          <w:szCs w:val="24"/>
        </w:rPr>
        <w:t>accounts.json</w:t>
      </w:r>
      <w:proofErr w:type="gramEnd"/>
      <w:r w:rsidRPr="00BC4263">
        <w:rPr>
          <w:color w:val="1F497D" w:themeColor="text2"/>
          <w:sz w:val="24"/>
          <w:szCs w:val="24"/>
        </w:rPr>
        <w:t>, README.md and statement.md.</w:t>
      </w:r>
    </w:p>
    <w:p w14:paraId="4C335507" w14:textId="77777777" w:rsidR="00B84FCD" w:rsidRPr="00BC4263" w:rsidRDefault="00000000">
      <w:pPr>
        <w:pStyle w:val="Heading1"/>
        <w:spacing w:before="160" w:after="100"/>
        <w:rPr>
          <w:color w:val="1F497D" w:themeColor="text2"/>
          <w:sz w:val="24"/>
          <w:szCs w:val="24"/>
        </w:rPr>
      </w:pPr>
      <w:r w:rsidRPr="00BC4263">
        <w:rPr>
          <w:color w:val="1F497D" w:themeColor="text2"/>
          <w:sz w:val="24"/>
          <w:szCs w:val="24"/>
        </w:rPr>
        <w:t>APPENDIX A – IMPORTANT CODE SECTIONS</w:t>
      </w:r>
    </w:p>
    <w:p w14:paraId="6851DDDC" w14:textId="77777777" w:rsidR="00B84FCD" w:rsidRPr="00BC4263" w:rsidRDefault="00000000">
      <w:pPr>
        <w:spacing w:after="120" w:line="259" w:lineRule="auto"/>
        <w:rPr>
          <w:color w:val="1F497D" w:themeColor="text2"/>
          <w:sz w:val="24"/>
          <w:szCs w:val="24"/>
        </w:rPr>
      </w:pPr>
      <w:r w:rsidRPr="00BC4263">
        <w:rPr>
          <w:color w:val="1F497D" w:themeColor="text2"/>
          <w:sz w:val="24"/>
          <w:szCs w:val="24"/>
        </w:rPr>
        <w:t>The following extracts are included to show the main programming ideas used in the project. The complete source code is supplied separately with the project files.</w:t>
      </w:r>
    </w:p>
    <w:p w14:paraId="27B9257A" w14:textId="77777777" w:rsidR="00B84FCD" w:rsidRPr="00BC4263" w:rsidRDefault="00000000">
      <w:pPr>
        <w:pStyle w:val="Heading2"/>
        <w:spacing w:before="160" w:after="100"/>
        <w:rPr>
          <w:color w:val="1F497D" w:themeColor="text2"/>
          <w:sz w:val="24"/>
          <w:szCs w:val="24"/>
        </w:rPr>
      </w:pPr>
      <w:r w:rsidRPr="00BC4263">
        <w:rPr>
          <w:color w:val="1F497D" w:themeColor="text2"/>
          <w:sz w:val="24"/>
          <w:szCs w:val="24"/>
        </w:rPr>
        <w:t>A.1 Account Class</w:t>
      </w:r>
    </w:p>
    <w:p w14:paraId="04DF8A06" w14:textId="77777777" w:rsidR="00B84FCD" w:rsidRPr="00BC4263" w:rsidRDefault="00000000">
      <w:pPr>
        <w:pStyle w:val="CodeStyle"/>
        <w:ind w:left="360" w:right="216"/>
        <w:rPr>
          <w:rFonts w:hint="eastAsia"/>
          <w:color w:val="1F497D" w:themeColor="text2"/>
          <w:sz w:val="24"/>
          <w:szCs w:val="24"/>
        </w:rPr>
      </w:pPr>
      <w:r w:rsidRPr="00BC4263">
        <w:rPr>
          <w:color w:val="1F497D" w:themeColor="text2"/>
          <w:sz w:val="24"/>
          <w:szCs w:val="24"/>
        </w:rPr>
        <w:t>class Account:</w:t>
      </w:r>
    </w:p>
    <w:p w14:paraId="0EBEAD59" w14:textId="77777777" w:rsidR="00B84FCD" w:rsidRPr="00BC4263" w:rsidRDefault="00000000">
      <w:pPr>
        <w:pStyle w:val="CodeStyle"/>
        <w:ind w:left="360" w:right="216"/>
        <w:rPr>
          <w:rFonts w:hint="eastAsia"/>
          <w:color w:val="1F497D" w:themeColor="text2"/>
          <w:sz w:val="24"/>
          <w:szCs w:val="24"/>
        </w:rPr>
      </w:pPr>
      <w:r w:rsidRPr="00BC4263">
        <w:rPr>
          <w:color w:val="1F497D" w:themeColor="text2"/>
          <w:sz w:val="24"/>
          <w:szCs w:val="24"/>
        </w:rPr>
        <w:t xml:space="preserve">    def __init_</w:t>
      </w:r>
      <w:proofErr w:type="gramStart"/>
      <w:r w:rsidRPr="00BC4263">
        <w:rPr>
          <w:color w:val="1F497D" w:themeColor="text2"/>
          <w:sz w:val="24"/>
          <w:szCs w:val="24"/>
        </w:rPr>
        <w:t>_(</w:t>
      </w:r>
      <w:proofErr w:type="gramEnd"/>
      <w:r w:rsidRPr="00BC4263">
        <w:rPr>
          <w:color w:val="1F497D" w:themeColor="text2"/>
          <w:sz w:val="24"/>
          <w:szCs w:val="24"/>
        </w:rPr>
        <w:t>self, account_number, name, phone, pin,</w:t>
      </w:r>
    </w:p>
    <w:p w14:paraId="440CE668" w14:textId="77777777" w:rsidR="00B84FCD" w:rsidRPr="00BC4263" w:rsidRDefault="00000000">
      <w:pPr>
        <w:pStyle w:val="CodeStyle"/>
        <w:ind w:left="360" w:right="216"/>
        <w:rPr>
          <w:rFonts w:hint="eastAsia"/>
          <w:color w:val="1F497D" w:themeColor="text2"/>
          <w:sz w:val="24"/>
          <w:szCs w:val="24"/>
        </w:rPr>
      </w:pPr>
      <w:r w:rsidRPr="00BC4263">
        <w:rPr>
          <w:color w:val="1F497D" w:themeColor="text2"/>
          <w:sz w:val="24"/>
          <w:szCs w:val="24"/>
        </w:rPr>
        <w:t xml:space="preserve">                 balance=0.0, history=None):</w:t>
      </w:r>
    </w:p>
    <w:p w14:paraId="3DEFEAAA" w14:textId="77777777" w:rsidR="00B84FCD" w:rsidRPr="00BC4263" w:rsidRDefault="00000000">
      <w:pPr>
        <w:pStyle w:val="CodeStyle"/>
        <w:ind w:left="360" w:right="216"/>
        <w:rPr>
          <w:rFonts w:hint="eastAsia"/>
          <w:color w:val="1F497D" w:themeColor="text2"/>
          <w:sz w:val="24"/>
          <w:szCs w:val="24"/>
        </w:rPr>
      </w:pPr>
      <w:r w:rsidRPr="00BC4263">
        <w:rPr>
          <w:color w:val="1F497D" w:themeColor="text2"/>
          <w:sz w:val="24"/>
          <w:szCs w:val="24"/>
        </w:rPr>
        <w:t xml:space="preserve">        </w:t>
      </w:r>
      <w:proofErr w:type="gramStart"/>
      <w:r w:rsidRPr="00BC4263">
        <w:rPr>
          <w:color w:val="1F497D" w:themeColor="text2"/>
          <w:sz w:val="24"/>
          <w:szCs w:val="24"/>
        </w:rPr>
        <w:t>self.account</w:t>
      </w:r>
      <w:proofErr w:type="gramEnd"/>
      <w:r w:rsidRPr="00BC4263">
        <w:rPr>
          <w:color w:val="1F497D" w:themeColor="text2"/>
          <w:sz w:val="24"/>
          <w:szCs w:val="24"/>
        </w:rPr>
        <w:t>_number = account_number</w:t>
      </w:r>
    </w:p>
    <w:p w14:paraId="380A4F27" w14:textId="77777777" w:rsidR="00B84FCD" w:rsidRPr="00BC4263" w:rsidRDefault="00000000">
      <w:pPr>
        <w:pStyle w:val="CodeStyle"/>
        <w:ind w:left="360" w:right="216"/>
        <w:rPr>
          <w:rFonts w:hint="eastAsia"/>
          <w:color w:val="1F497D" w:themeColor="text2"/>
          <w:sz w:val="24"/>
          <w:szCs w:val="24"/>
        </w:rPr>
      </w:pPr>
      <w:r w:rsidRPr="00BC4263">
        <w:rPr>
          <w:color w:val="1F497D" w:themeColor="text2"/>
          <w:sz w:val="24"/>
          <w:szCs w:val="24"/>
        </w:rPr>
        <w:t xml:space="preserve">        self.name = name</w:t>
      </w:r>
    </w:p>
    <w:p w14:paraId="7E8B6B5F" w14:textId="77777777" w:rsidR="00B84FCD" w:rsidRPr="00BC4263" w:rsidRDefault="00000000">
      <w:pPr>
        <w:pStyle w:val="CodeStyle"/>
        <w:ind w:left="360" w:right="216"/>
        <w:rPr>
          <w:rFonts w:hint="eastAsia"/>
          <w:color w:val="1F497D" w:themeColor="text2"/>
          <w:sz w:val="24"/>
          <w:szCs w:val="24"/>
        </w:rPr>
      </w:pPr>
      <w:r w:rsidRPr="00BC4263">
        <w:rPr>
          <w:color w:val="1F497D" w:themeColor="text2"/>
          <w:sz w:val="24"/>
          <w:szCs w:val="24"/>
        </w:rPr>
        <w:t xml:space="preserve">        </w:t>
      </w:r>
      <w:proofErr w:type="gramStart"/>
      <w:r w:rsidRPr="00BC4263">
        <w:rPr>
          <w:color w:val="1F497D" w:themeColor="text2"/>
          <w:sz w:val="24"/>
          <w:szCs w:val="24"/>
        </w:rPr>
        <w:t>self.phone</w:t>
      </w:r>
      <w:proofErr w:type="gramEnd"/>
      <w:r w:rsidRPr="00BC4263">
        <w:rPr>
          <w:color w:val="1F497D" w:themeColor="text2"/>
          <w:sz w:val="24"/>
          <w:szCs w:val="24"/>
        </w:rPr>
        <w:t xml:space="preserve"> = phone</w:t>
      </w:r>
    </w:p>
    <w:p w14:paraId="45A32468" w14:textId="77777777" w:rsidR="00B84FCD" w:rsidRPr="00BC4263" w:rsidRDefault="00000000">
      <w:pPr>
        <w:pStyle w:val="CodeStyle"/>
        <w:ind w:left="360" w:right="216"/>
        <w:rPr>
          <w:rFonts w:hint="eastAsia"/>
          <w:color w:val="1F497D" w:themeColor="text2"/>
          <w:sz w:val="24"/>
          <w:szCs w:val="24"/>
        </w:rPr>
      </w:pPr>
      <w:r w:rsidRPr="00BC4263">
        <w:rPr>
          <w:color w:val="1F497D" w:themeColor="text2"/>
          <w:sz w:val="24"/>
          <w:szCs w:val="24"/>
        </w:rPr>
        <w:t xml:space="preserve">        self.pin = pin</w:t>
      </w:r>
    </w:p>
    <w:p w14:paraId="1EB87E3A" w14:textId="77777777" w:rsidR="00B84FCD" w:rsidRPr="00BC4263" w:rsidRDefault="00000000">
      <w:pPr>
        <w:pStyle w:val="CodeStyle"/>
        <w:ind w:left="360" w:right="216"/>
        <w:rPr>
          <w:rFonts w:hint="eastAsia"/>
          <w:color w:val="1F497D" w:themeColor="text2"/>
          <w:sz w:val="24"/>
          <w:szCs w:val="24"/>
        </w:rPr>
      </w:pPr>
      <w:r w:rsidRPr="00BC4263">
        <w:rPr>
          <w:color w:val="1F497D" w:themeColor="text2"/>
          <w:sz w:val="24"/>
          <w:szCs w:val="24"/>
        </w:rPr>
        <w:t xml:space="preserve">        </w:t>
      </w:r>
      <w:proofErr w:type="gramStart"/>
      <w:r w:rsidRPr="00BC4263">
        <w:rPr>
          <w:color w:val="1F497D" w:themeColor="text2"/>
          <w:sz w:val="24"/>
          <w:szCs w:val="24"/>
        </w:rPr>
        <w:t>self.balance</w:t>
      </w:r>
      <w:proofErr w:type="gramEnd"/>
      <w:r w:rsidRPr="00BC4263">
        <w:rPr>
          <w:color w:val="1F497D" w:themeColor="text2"/>
          <w:sz w:val="24"/>
          <w:szCs w:val="24"/>
        </w:rPr>
        <w:t xml:space="preserve"> = float(balance)</w:t>
      </w:r>
    </w:p>
    <w:p w14:paraId="26CF45BF" w14:textId="77777777" w:rsidR="00B84FCD" w:rsidRPr="00BC4263" w:rsidRDefault="00000000">
      <w:pPr>
        <w:pStyle w:val="CodeStyle"/>
        <w:ind w:left="360" w:right="216"/>
        <w:rPr>
          <w:rFonts w:hint="eastAsia"/>
          <w:color w:val="1F497D" w:themeColor="text2"/>
          <w:sz w:val="24"/>
          <w:szCs w:val="24"/>
        </w:rPr>
      </w:pPr>
      <w:r w:rsidRPr="00BC4263">
        <w:rPr>
          <w:color w:val="1F497D" w:themeColor="text2"/>
          <w:sz w:val="24"/>
          <w:szCs w:val="24"/>
        </w:rPr>
        <w:t xml:space="preserve">        </w:t>
      </w:r>
      <w:proofErr w:type="gramStart"/>
      <w:r w:rsidRPr="00BC4263">
        <w:rPr>
          <w:color w:val="1F497D" w:themeColor="text2"/>
          <w:sz w:val="24"/>
          <w:szCs w:val="24"/>
        </w:rPr>
        <w:t>self.history</w:t>
      </w:r>
      <w:proofErr w:type="gramEnd"/>
      <w:r w:rsidRPr="00BC4263">
        <w:rPr>
          <w:color w:val="1F497D" w:themeColor="text2"/>
          <w:sz w:val="24"/>
          <w:szCs w:val="24"/>
        </w:rPr>
        <w:t xml:space="preserve"> = history or []</w:t>
      </w:r>
    </w:p>
    <w:p w14:paraId="78B37F95" w14:textId="77777777" w:rsidR="00B84FCD" w:rsidRPr="00BC4263" w:rsidRDefault="00000000">
      <w:pPr>
        <w:pStyle w:val="Heading2"/>
        <w:spacing w:before="160" w:after="100"/>
        <w:rPr>
          <w:color w:val="1F497D" w:themeColor="text2"/>
          <w:sz w:val="24"/>
          <w:szCs w:val="24"/>
        </w:rPr>
      </w:pPr>
      <w:r w:rsidRPr="00BC4263">
        <w:rPr>
          <w:color w:val="1F497D" w:themeColor="text2"/>
          <w:sz w:val="24"/>
          <w:szCs w:val="24"/>
        </w:rPr>
        <w:t>A.2 Withdrawal Logic</w:t>
      </w:r>
    </w:p>
    <w:p w14:paraId="1932771C" w14:textId="77777777" w:rsidR="00B84FCD" w:rsidRPr="00BC4263" w:rsidRDefault="00000000">
      <w:pPr>
        <w:pStyle w:val="CodeStyle"/>
        <w:ind w:left="360" w:right="216"/>
        <w:rPr>
          <w:rFonts w:hint="eastAsia"/>
          <w:color w:val="1F497D" w:themeColor="text2"/>
          <w:sz w:val="24"/>
          <w:szCs w:val="24"/>
        </w:rPr>
      </w:pPr>
      <w:r w:rsidRPr="00BC4263">
        <w:rPr>
          <w:color w:val="1F497D" w:themeColor="text2"/>
          <w:sz w:val="24"/>
          <w:szCs w:val="24"/>
        </w:rPr>
        <w:t xml:space="preserve">def </w:t>
      </w:r>
      <w:proofErr w:type="gramStart"/>
      <w:r w:rsidRPr="00BC4263">
        <w:rPr>
          <w:color w:val="1F497D" w:themeColor="text2"/>
          <w:sz w:val="24"/>
          <w:szCs w:val="24"/>
        </w:rPr>
        <w:t>withdraw(</w:t>
      </w:r>
      <w:proofErr w:type="gramEnd"/>
      <w:r w:rsidRPr="00BC4263">
        <w:rPr>
          <w:color w:val="1F497D" w:themeColor="text2"/>
          <w:sz w:val="24"/>
          <w:szCs w:val="24"/>
        </w:rPr>
        <w:t>self, amount):</w:t>
      </w:r>
    </w:p>
    <w:p w14:paraId="401029F0" w14:textId="77777777" w:rsidR="00B84FCD" w:rsidRPr="00BC4263" w:rsidRDefault="00000000">
      <w:pPr>
        <w:pStyle w:val="CodeStyle"/>
        <w:ind w:left="360" w:right="216"/>
        <w:rPr>
          <w:rFonts w:hint="eastAsia"/>
          <w:color w:val="1F497D" w:themeColor="text2"/>
          <w:sz w:val="24"/>
          <w:szCs w:val="24"/>
        </w:rPr>
      </w:pPr>
      <w:r w:rsidRPr="00BC4263">
        <w:rPr>
          <w:color w:val="1F497D" w:themeColor="text2"/>
          <w:sz w:val="24"/>
          <w:szCs w:val="24"/>
        </w:rPr>
        <w:t xml:space="preserve">    if amount &gt; </w:t>
      </w:r>
      <w:proofErr w:type="gramStart"/>
      <w:r w:rsidRPr="00BC4263">
        <w:rPr>
          <w:color w:val="1F497D" w:themeColor="text2"/>
          <w:sz w:val="24"/>
          <w:szCs w:val="24"/>
        </w:rPr>
        <w:t>self.balance</w:t>
      </w:r>
      <w:proofErr w:type="gramEnd"/>
      <w:r w:rsidRPr="00BC4263">
        <w:rPr>
          <w:color w:val="1F497D" w:themeColor="text2"/>
          <w:sz w:val="24"/>
          <w:szCs w:val="24"/>
        </w:rPr>
        <w:t>:</w:t>
      </w:r>
    </w:p>
    <w:p w14:paraId="4725C1F1" w14:textId="77777777" w:rsidR="00B84FCD" w:rsidRPr="00BC4263" w:rsidRDefault="00000000">
      <w:pPr>
        <w:pStyle w:val="CodeStyle"/>
        <w:ind w:left="360" w:right="216"/>
        <w:rPr>
          <w:rFonts w:hint="eastAsia"/>
          <w:color w:val="1F497D" w:themeColor="text2"/>
          <w:sz w:val="24"/>
          <w:szCs w:val="24"/>
        </w:rPr>
      </w:pPr>
      <w:r w:rsidRPr="00BC4263">
        <w:rPr>
          <w:color w:val="1F497D" w:themeColor="text2"/>
          <w:sz w:val="24"/>
          <w:szCs w:val="24"/>
        </w:rPr>
        <w:t xml:space="preserve">        return False</w:t>
      </w:r>
    </w:p>
    <w:p w14:paraId="0E8E07A8" w14:textId="77777777" w:rsidR="00B84FCD" w:rsidRPr="00BC4263" w:rsidRDefault="00000000">
      <w:pPr>
        <w:pStyle w:val="CodeStyle"/>
        <w:ind w:left="360" w:right="216"/>
        <w:rPr>
          <w:rFonts w:hint="eastAsia"/>
          <w:color w:val="1F497D" w:themeColor="text2"/>
          <w:sz w:val="24"/>
          <w:szCs w:val="24"/>
        </w:rPr>
      </w:pPr>
      <w:r w:rsidRPr="00BC4263">
        <w:rPr>
          <w:color w:val="1F497D" w:themeColor="text2"/>
          <w:sz w:val="24"/>
          <w:szCs w:val="24"/>
        </w:rPr>
        <w:t xml:space="preserve"> </w:t>
      </w:r>
    </w:p>
    <w:p w14:paraId="79C867FB" w14:textId="77777777" w:rsidR="00B84FCD" w:rsidRPr="00BC4263" w:rsidRDefault="00000000">
      <w:pPr>
        <w:pStyle w:val="CodeStyle"/>
        <w:ind w:left="360" w:right="216"/>
        <w:rPr>
          <w:rFonts w:hint="eastAsia"/>
          <w:color w:val="1F497D" w:themeColor="text2"/>
          <w:sz w:val="24"/>
          <w:szCs w:val="24"/>
        </w:rPr>
      </w:pPr>
      <w:r w:rsidRPr="00BC4263">
        <w:rPr>
          <w:color w:val="1F497D" w:themeColor="text2"/>
          <w:sz w:val="24"/>
          <w:szCs w:val="24"/>
        </w:rPr>
        <w:t xml:space="preserve">    </w:t>
      </w:r>
      <w:proofErr w:type="gramStart"/>
      <w:r w:rsidRPr="00BC4263">
        <w:rPr>
          <w:color w:val="1F497D" w:themeColor="text2"/>
          <w:sz w:val="24"/>
          <w:szCs w:val="24"/>
        </w:rPr>
        <w:t>self.balance</w:t>
      </w:r>
      <w:proofErr w:type="gramEnd"/>
      <w:r w:rsidRPr="00BC4263">
        <w:rPr>
          <w:color w:val="1F497D" w:themeColor="text2"/>
          <w:sz w:val="24"/>
          <w:szCs w:val="24"/>
        </w:rPr>
        <w:t xml:space="preserve"> -= amount</w:t>
      </w:r>
    </w:p>
    <w:p w14:paraId="184A11FB" w14:textId="77777777" w:rsidR="00B84FCD" w:rsidRPr="00BC4263" w:rsidRDefault="00000000">
      <w:pPr>
        <w:pStyle w:val="CodeStyle"/>
        <w:ind w:left="360" w:right="216"/>
        <w:rPr>
          <w:rFonts w:hint="eastAsia"/>
          <w:color w:val="1F497D" w:themeColor="text2"/>
          <w:sz w:val="24"/>
          <w:szCs w:val="24"/>
        </w:rPr>
      </w:pPr>
      <w:r w:rsidRPr="00BC4263">
        <w:rPr>
          <w:color w:val="1F497D" w:themeColor="text2"/>
          <w:sz w:val="24"/>
          <w:szCs w:val="24"/>
        </w:rPr>
        <w:t xml:space="preserve">    </w:t>
      </w:r>
      <w:proofErr w:type="gramStart"/>
      <w:r w:rsidRPr="00BC4263">
        <w:rPr>
          <w:color w:val="1F497D" w:themeColor="text2"/>
          <w:sz w:val="24"/>
          <w:szCs w:val="24"/>
        </w:rPr>
        <w:t>self.history</w:t>
      </w:r>
      <w:proofErr w:type="gramEnd"/>
      <w:r w:rsidRPr="00BC4263">
        <w:rPr>
          <w:color w:val="1F497D" w:themeColor="text2"/>
          <w:sz w:val="24"/>
          <w:szCs w:val="24"/>
        </w:rPr>
        <w:t>.</w:t>
      </w:r>
      <w:proofErr w:type="gramStart"/>
      <w:r w:rsidRPr="00BC4263">
        <w:rPr>
          <w:color w:val="1F497D" w:themeColor="text2"/>
          <w:sz w:val="24"/>
          <w:szCs w:val="24"/>
        </w:rPr>
        <w:t>append(</w:t>
      </w:r>
      <w:proofErr w:type="gramEnd"/>
      <w:r w:rsidRPr="00BC4263">
        <w:rPr>
          <w:color w:val="1F497D" w:themeColor="text2"/>
          <w:sz w:val="24"/>
          <w:szCs w:val="24"/>
        </w:rPr>
        <w:t>{</w:t>
      </w:r>
    </w:p>
    <w:p w14:paraId="6CA07F28" w14:textId="77777777" w:rsidR="00B84FCD" w:rsidRPr="00BC4263" w:rsidRDefault="00000000">
      <w:pPr>
        <w:pStyle w:val="CodeStyle"/>
        <w:ind w:left="360" w:right="216"/>
        <w:rPr>
          <w:rFonts w:hint="eastAsia"/>
          <w:color w:val="1F497D" w:themeColor="text2"/>
          <w:sz w:val="24"/>
          <w:szCs w:val="24"/>
        </w:rPr>
      </w:pPr>
      <w:r w:rsidRPr="00BC4263">
        <w:rPr>
          <w:color w:val="1F497D" w:themeColor="text2"/>
          <w:sz w:val="24"/>
          <w:szCs w:val="24"/>
        </w:rPr>
        <w:t xml:space="preserve">        "type": "Withdrawal",</w:t>
      </w:r>
    </w:p>
    <w:p w14:paraId="643B0B7A" w14:textId="77777777" w:rsidR="00B84FCD" w:rsidRPr="00BC4263" w:rsidRDefault="00000000">
      <w:pPr>
        <w:pStyle w:val="CodeStyle"/>
        <w:ind w:left="360" w:right="216"/>
        <w:rPr>
          <w:rFonts w:hint="eastAsia"/>
          <w:color w:val="1F497D" w:themeColor="text2"/>
          <w:sz w:val="24"/>
          <w:szCs w:val="24"/>
        </w:rPr>
      </w:pPr>
      <w:r w:rsidRPr="00BC4263">
        <w:rPr>
          <w:color w:val="1F497D" w:themeColor="text2"/>
          <w:sz w:val="24"/>
          <w:szCs w:val="24"/>
        </w:rPr>
        <w:t xml:space="preserve">        "amount": amount,</w:t>
      </w:r>
    </w:p>
    <w:p w14:paraId="48344187" w14:textId="77777777" w:rsidR="00B84FCD" w:rsidRPr="00BC4263" w:rsidRDefault="00000000">
      <w:pPr>
        <w:pStyle w:val="CodeStyle"/>
        <w:ind w:left="360" w:right="216"/>
        <w:rPr>
          <w:rFonts w:hint="eastAsia"/>
          <w:color w:val="1F497D" w:themeColor="text2"/>
          <w:sz w:val="24"/>
          <w:szCs w:val="24"/>
        </w:rPr>
      </w:pPr>
      <w:r w:rsidRPr="00BC4263">
        <w:rPr>
          <w:color w:val="1F497D" w:themeColor="text2"/>
          <w:sz w:val="24"/>
          <w:szCs w:val="24"/>
        </w:rPr>
        <w:t xml:space="preserve">        "date": </w:t>
      </w:r>
      <w:proofErr w:type="gramStart"/>
      <w:r w:rsidRPr="00BC4263">
        <w:rPr>
          <w:color w:val="1F497D" w:themeColor="text2"/>
          <w:sz w:val="24"/>
          <w:szCs w:val="24"/>
        </w:rPr>
        <w:t>datetime.now().strftime</w:t>
      </w:r>
      <w:proofErr w:type="gramEnd"/>
      <w:r w:rsidRPr="00BC4263">
        <w:rPr>
          <w:color w:val="1F497D" w:themeColor="text2"/>
          <w:sz w:val="24"/>
          <w:szCs w:val="24"/>
        </w:rPr>
        <w:t>("%Y-%m-%d %</w:t>
      </w:r>
      <w:proofErr w:type="gramStart"/>
      <w:r w:rsidRPr="00BC4263">
        <w:rPr>
          <w:color w:val="1F497D" w:themeColor="text2"/>
          <w:sz w:val="24"/>
          <w:szCs w:val="24"/>
        </w:rPr>
        <w:t>H:%M:%</w:t>
      </w:r>
      <w:proofErr w:type="gramEnd"/>
      <w:r w:rsidRPr="00BC4263">
        <w:rPr>
          <w:color w:val="1F497D" w:themeColor="text2"/>
          <w:sz w:val="24"/>
          <w:szCs w:val="24"/>
        </w:rPr>
        <w:t>S")</w:t>
      </w:r>
    </w:p>
    <w:p w14:paraId="17C2BBB3" w14:textId="77777777" w:rsidR="00B84FCD" w:rsidRPr="00BC4263" w:rsidRDefault="00000000">
      <w:pPr>
        <w:pStyle w:val="CodeStyle"/>
        <w:ind w:left="360" w:right="216"/>
        <w:rPr>
          <w:rFonts w:hint="eastAsia"/>
          <w:color w:val="1F497D" w:themeColor="text2"/>
          <w:sz w:val="24"/>
          <w:szCs w:val="24"/>
        </w:rPr>
      </w:pPr>
      <w:r w:rsidRPr="00BC4263">
        <w:rPr>
          <w:color w:val="1F497D" w:themeColor="text2"/>
          <w:sz w:val="24"/>
          <w:szCs w:val="24"/>
        </w:rPr>
        <w:t xml:space="preserve">    })</w:t>
      </w:r>
    </w:p>
    <w:p w14:paraId="24A78BD5" w14:textId="77777777" w:rsidR="00B84FCD" w:rsidRPr="00BC4263" w:rsidRDefault="00000000">
      <w:pPr>
        <w:pStyle w:val="CodeStyle"/>
        <w:ind w:left="360" w:right="216"/>
        <w:rPr>
          <w:rFonts w:hint="eastAsia"/>
          <w:color w:val="1F497D" w:themeColor="text2"/>
          <w:sz w:val="24"/>
          <w:szCs w:val="24"/>
        </w:rPr>
      </w:pPr>
      <w:r w:rsidRPr="00BC4263">
        <w:rPr>
          <w:color w:val="1F497D" w:themeColor="text2"/>
          <w:sz w:val="24"/>
          <w:szCs w:val="24"/>
        </w:rPr>
        <w:t xml:space="preserve">    return True</w:t>
      </w:r>
    </w:p>
    <w:p w14:paraId="4AAC40FF" w14:textId="77777777" w:rsidR="00B84FCD" w:rsidRPr="00BC4263" w:rsidRDefault="00000000">
      <w:pPr>
        <w:pStyle w:val="Heading2"/>
        <w:spacing w:before="160" w:after="100"/>
        <w:rPr>
          <w:color w:val="1F497D" w:themeColor="text2"/>
          <w:sz w:val="24"/>
          <w:szCs w:val="24"/>
        </w:rPr>
      </w:pPr>
      <w:r w:rsidRPr="00BC4263">
        <w:rPr>
          <w:color w:val="1F497D" w:themeColor="text2"/>
          <w:sz w:val="24"/>
          <w:szCs w:val="24"/>
        </w:rPr>
        <w:t>A.3 Saving JSON Data</w:t>
      </w:r>
    </w:p>
    <w:p w14:paraId="4D464F93" w14:textId="77777777" w:rsidR="00B84FCD" w:rsidRPr="00BC4263" w:rsidRDefault="00000000">
      <w:pPr>
        <w:pStyle w:val="CodeStyle"/>
        <w:ind w:left="360" w:right="216"/>
        <w:rPr>
          <w:rFonts w:hint="eastAsia"/>
          <w:color w:val="1F497D" w:themeColor="text2"/>
          <w:sz w:val="24"/>
          <w:szCs w:val="24"/>
        </w:rPr>
      </w:pPr>
      <w:r w:rsidRPr="00BC4263">
        <w:rPr>
          <w:color w:val="1F497D" w:themeColor="text2"/>
          <w:sz w:val="24"/>
          <w:szCs w:val="24"/>
        </w:rPr>
        <w:t xml:space="preserve">with </w:t>
      </w:r>
      <w:proofErr w:type="gramStart"/>
      <w:r w:rsidRPr="00BC4263">
        <w:rPr>
          <w:color w:val="1F497D" w:themeColor="text2"/>
          <w:sz w:val="24"/>
          <w:szCs w:val="24"/>
        </w:rPr>
        <w:t>open(</w:t>
      </w:r>
      <w:proofErr w:type="gramEnd"/>
      <w:r w:rsidRPr="00BC4263">
        <w:rPr>
          <w:color w:val="1F497D" w:themeColor="text2"/>
          <w:sz w:val="24"/>
          <w:szCs w:val="24"/>
        </w:rPr>
        <w:t>DATA_FILE, "w", encoding="utf-8") as file:</w:t>
      </w:r>
    </w:p>
    <w:p w14:paraId="1D67AB8C" w14:textId="77777777" w:rsidR="00B84FCD" w:rsidRPr="00BC4263" w:rsidRDefault="00000000">
      <w:pPr>
        <w:pStyle w:val="CodeStyle"/>
        <w:ind w:left="360" w:right="216"/>
        <w:rPr>
          <w:rFonts w:hint="eastAsia"/>
          <w:color w:val="1F497D" w:themeColor="text2"/>
          <w:sz w:val="24"/>
          <w:szCs w:val="24"/>
        </w:rPr>
      </w:pPr>
      <w:r w:rsidRPr="00BC4263">
        <w:rPr>
          <w:color w:val="1F497D" w:themeColor="text2"/>
          <w:sz w:val="24"/>
          <w:szCs w:val="24"/>
        </w:rPr>
        <w:t xml:space="preserve">    </w:t>
      </w:r>
      <w:proofErr w:type="gramStart"/>
      <w:r w:rsidRPr="00BC4263">
        <w:rPr>
          <w:color w:val="1F497D" w:themeColor="text2"/>
          <w:sz w:val="24"/>
          <w:szCs w:val="24"/>
        </w:rPr>
        <w:t>json.dump</w:t>
      </w:r>
      <w:proofErr w:type="gramEnd"/>
      <w:r w:rsidRPr="00BC4263">
        <w:rPr>
          <w:color w:val="1F497D" w:themeColor="text2"/>
          <w:sz w:val="24"/>
          <w:szCs w:val="24"/>
        </w:rPr>
        <w:t>(data, file, indent=4)</w:t>
      </w:r>
    </w:p>
    <w:p w14:paraId="2D2CD7FA" w14:textId="77777777" w:rsidR="00B84FCD" w:rsidRPr="00BC4263" w:rsidRDefault="00000000">
      <w:pPr>
        <w:pStyle w:val="Heading2"/>
        <w:spacing w:before="160" w:after="100"/>
        <w:rPr>
          <w:color w:val="1F497D" w:themeColor="text2"/>
          <w:sz w:val="24"/>
          <w:szCs w:val="24"/>
        </w:rPr>
      </w:pPr>
      <w:r w:rsidRPr="00BC4263">
        <w:rPr>
          <w:color w:val="1F497D" w:themeColor="text2"/>
          <w:sz w:val="24"/>
          <w:szCs w:val="24"/>
        </w:rPr>
        <w:lastRenderedPageBreak/>
        <w:t>A.4 Transfer Logic</w:t>
      </w:r>
    </w:p>
    <w:p w14:paraId="2C665B8D" w14:textId="77777777" w:rsidR="00B84FCD" w:rsidRPr="00BC4263" w:rsidRDefault="00000000">
      <w:pPr>
        <w:pStyle w:val="CodeStyle"/>
        <w:ind w:left="360" w:right="216"/>
        <w:rPr>
          <w:rFonts w:hint="eastAsia"/>
          <w:color w:val="1F497D" w:themeColor="text2"/>
          <w:sz w:val="24"/>
          <w:szCs w:val="24"/>
        </w:rPr>
      </w:pPr>
      <w:r w:rsidRPr="00BC4263">
        <w:rPr>
          <w:color w:val="1F497D" w:themeColor="text2"/>
          <w:sz w:val="24"/>
          <w:szCs w:val="24"/>
        </w:rPr>
        <w:t xml:space="preserve">if not </w:t>
      </w:r>
      <w:proofErr w:type="gramStart"/>
      <w:r w:rsidRPr="00BC4263">
        <w:rPr>
          <w:color w:val="1F497D" w:themeColor="text2"/>
          <w:sz w:val="24"/>
          <w:szCs w:val="24"/>
        </w:rPr>
        <w:t>sender.withdraw</w:t>
      </w:r>
      <w:proofErr w:type="gramEnd"/>
      <w:r w:rsidRPr="00BC4263">
        <w:rPr>
          <w:color w:val="1F497D" w:themeColor="text2"/>
          <w:sz w:val="24"/>
          <w:szCs w:val="24"/>
        </w:rPr>
        <w:t>(amount):</w:t>
      </w:r>
    </w:p>
    <w:p w14:paraId="6DD2FFDE" w14:textId="77777777" w:rsidR="00B84FCD" w:rsidRPr="00BC4263" w:rsidRDefault="00000000">
      <w:pPr>
        <w:pStyle w:val="CodeStyle"/>
        <w:ind w:left="360" w:right="216"/>
        <w:rPr>
          <w:rFonts w:hint="eastAsia"/>
          <w:color w:val="1F497D" w:themeColor="text2"/>
          <w:sz w:val="24"/>
          <w:szCs w:val="24"/>
        </w:rPr>
      </w:pPr>
      <w:r w:rsidRPr="00BC4263">
        <w:rPr>
          <w:color w:val="1F497D" w:themeColor="text2"/>
          <w:sz w:val="24"/>
          <w:szCs w:val="24"/>
        </w:rPr>
        <w:t xml:space="preserve">    </w:t>
      </w:r>
      <w:proofErr w:type="gramStart"/>
      <w:r w:rsidRPr="00BC4263">
        <w:rPr>
          <w:color w:val="1F497D" w:themeColor="text2"/>
          <w:sz w:val="24"/>
          <w:szCs w:val="24"/>
        </w:rPr>
        <w:t>print(</w:t>
      </w:r>
      <w:proofErr w:type="gramEnd"/>
      <w:r w:rsidRPr="00BC4263">
        <w:rPr>
          <w:color w:val="1F497D" w:themeColor="text2"/>
          <w:sz w:val="24"/>
          <w:szCs w:val="24"/>
        </w:rPr>
        <w:t>"Insufficient balance.")</w:t>
      </w:r>
    </w:p>
    <w:p w14:paraId="52AEEB12" w14:textId="77777777" w:rsidR="00B84FCD" w:rsidRPr="00BC4263" w:rsidRDefault="00000000">
      <w:pPr>
        <w:pStyle w:val="CodeStyle"/>
        <w:ind w:left="360" w:right="216"/>
        <w:rPr>
          <w:rFonts w:hint="eastAsia"/>
          <w:color w:val="1F497D" w:themeColor="text2"/>
          <w:sz w:val="24"/>
          <w:szCs w:val="24"/>
        </w:rPr>
      </w:pPr>
      <w:r w:rsidRPr="00BC4263">
        <w:rPr>
          <w:color w:val="1F497D" w:themeColor="text2"/>
          <w:sz w:val="24"/>
          <w:szCs w:val="24"/>
        </w:rPr>
        <w:t xml:space="preserve">    return</w:t>
      </w:r>
    </w:p>
    <w:p w14:paraId="1B7D0275" w14:textId="77777777" w:rsidR="00B84FCD" w:rsidRPr="00BC4263" w:rsidRDefault="00000000">
      <w:pPr>
        <w:pStyle w:val="CodeStyle"/>
        <w:ind w:left="360" w:right="216"/>
        <w:rPr>
          <w:rFonts w:hint="eastAsia"/>
          <w:color w:val="1F497D" w:themeColor="text2"/>
          <w:sz w:val="24"/>
          <w:szCs w:val="24"/>
        </w:rPr>
      </w:pPr>
      <w:r w:rsidRPr="00BC4263">
        <w:rPr>
          <w:color w:val="1F497D" w:themeColor="text2"/>
          <w:sz w:val="24"/>
          <w:szCs w:val="24"/>
        </w:rPr>
        <w:t xml:space="preserve"> </w:t>
      </w:r>
    </w:p>
    <w:p w14:paraId="25D41214" w14:textId="77777777" w:rsidR="00B84FCD" w:rsidRPr="00BC4263" w:rsidRDefault="00000000">
      <w:pPr>
        <w:pStyle w:val="CodeStyle"/>
        <w:ind w:left="360" w:right="216"/>
        <w:rPr>
          <w:rFonts w:hint="eastAsia"/>
          <w:color w:val="1F497D" w:themeColor="text2"/>
          <w:sz w:val="24"/>
          <w:szCs w:val="24"/>
        </w:rPr>
      </w:pPr>
      <w:r w:rsidRPr="00BC4263">
        <w:rPr>
          <w:color w:val="1F497D" w:themeColor="text2"/>
          <w:sz w:val="24"/>
          <w:szCs w:val="24"/>
        </w:rPr>
        <w:t xml:space="preserve">receiver = </w:t>
      </w:r>
      <w:proofErr w:type="gramStart"/>
      <w:r w:rsidRPr="00BC4263">
        <w:rPr>
          <w:color w:val="1F497D" w:themeColor="text2"/>
          <w:sz w:val="24"/>
          <w:szCs w:val="24"/>
        </w:rPr>
        <w:t>self.accounts</w:t>
      </w:r>
      <w:proofErr w:type="gramEnd"/>
      <w:r w:rsidRPr="00BC4263">
        <w:rPr>
          <w:color w:val="1F497D" w:themeColor="text2"/>
          <w:sz w:val="24"/>
          <w:szCs w:val="24"/>
        </w:rPr>
        <w:t>[receiver_number]</w:t>
      </w:r>
    </w:p>
    <w:p w14:paraId="53C65F5B" w14:textId="77777777" w:rsidR="00B84FCD" w:rsidRPr="00BC4263" w:rsidRDefault="00000000">
      <w:pPr>
        <w:pStyle w:val="CodeStyle"/>
        <w:ind w:left="360" w:right="216"/>
        <w:rPr>
          <w:rFonts w:hint="eastAsia"/>
          <w:color w:val="1F497D" w:themeColor="text2"/>
          <w:sz w:val="24"/>
          <w:szCs w:val="24"/>
        </w:rPr>
      </w:pPr>
      <w:proofErr w:type="gramStart"/>
      <w:r w:rsidRPr="00BC4263">
        <w:rPr>
          <w:color w:val="1F497D" w:themeColor="text2"/>
          <w:sz w:val="24"/>
          <w:szCs w:val="24"/>
        </w:rPr>
        <w:t>receiver.deposit</w:t>
      </w:r>
      <w:proofErr w:type="gramEnd"/>
      <w:r w:rsidRPr="00BC4263">
        <w:rPr>
          <w:color w:val="1F497D" w:themeColor="text2"/>
          <w:sz w:val="24"/>
          <w:szCs w:val="24"/>
        </w:rPr>
        <w:t>(amount)</w:t>
      </w:r>
    </w:p>
    <w:p w14:paraId="7C451AF2" w14:textId="77777777" w:rsidR="00B84FCD" w:rsidRPr="00BC4263" w:rsidRDefault="00000000">
      <w:pPr>
        <w:pStyle w:val="CodeStyle"/>
        <w:ind w:left="360" w:right="216"/>
        <w:rPr>
          <w:rFonts w:hint="eastAsia"/>
          <w:color w:val="1F497D" w:themeColor="text2"/>
          <w:sz w:val="24"/>
          <w:szCs w:val="24"/>
        </w:rPr>
      </w:pPr>
      <w:proofErr w:type="gramStart"/>
      <w:r w:rsidRPr="00BC4263">
        <w:rPr>
          <w:color w:val="1F497D" w:themeColor="text2"/>
          <w:sz w:val="24"/>
          <w:szCs w:val="24"/>
        </w:rPr>
        <w:t>self.save</w:t>
      </w:r>
      <w:proofErr w:type="gramEnd"/>
      <w:r w:rsidRPr="00BC4263">
        <w:rPr>
          <w:color w:val="1F497D" w:themeColor="text2"/>
          <w:sz w:val="24"/>
          <w:szCs w:val="24"/>
        </w:rPr>
        <w:t>_</w:t>
      </w:r>
      <w:proofErr w:type="gramStart"/>
      <w:r w:rsidRPr="00BC4263">
        <w:rPr>
          <w:color w:val="1F497D" w:themeColor="text2"/>
          <w:sz w:val="24"/>
          <w:szCs w:val="24"/>
        </w:rPr>
        <w:t>accounts(</w:t>
      </w:r>
      <w:proofErr w:type="gramEnd"/>
      <w:r w:rsidRPr="00BC4263">
        <w:rPr>
          <w:color w:val="1F497D" w:themeColor="text2"/>
          <w:sz w:val="24"/>
          <w:szCs w:val="24"/>
        </w:rPr>
        <w:t>)</w:t>
      </w:r>
    </w:p>
    <w:p w14:paraId="02279D8B" w14:textId="77777777" w:rsidR="00B84FCD" w:rsidRPr="00BC4263" w:rsidRDefault="00000000">
      <w:pPr>
        <w:rPr>
          <w:color w:val="1F497D" w:themeColor="text2"/>
          <w:sz w:val="24"/>
          <w:szCs w:val="24"/>
        </w:rPr>
      </w:pPr>
      <w:r w:rsidRPr="00BC4263">
        <w:rPr>
          <w:color w:val="1F497D" w:themeColor="text2"/>
          <w:sz w:val="24"/>
          <w:szCs w:val="24"/>
        </w:rPr>
        <w:br w:type="page"/>
      </w:r>
    </w:p>
    <w:p w14:paraId="44D39910" w14:textId="77777777" w:rsidR="00B84FCD" w:rsidRPr="00BC4263" w:rsidRDefault="00000000">
      <w:pPr>
        <w:spacing w:before="2800"/>
        <w:jc w:val="center"/>
        <w:rPr>
          <w:color w:val="1F497D" w:themeColor="text2"/>
          <w:sz w:val="24"/>
          <w:szCs w:val="24"/>
        </w:rPr>
      </w:pPr>
      <w:r w:rsidRPr="00BC4263">
        <w:rPr>
          <w:b/>
          <w:color w:val="1F497D" w:themeColor="text2"/>
          <w:sz w:val="24"/>
          <w:szCs w:val="24"/>
        </w:rPr>
        <w:lastRenderedPageBreak/>
        <w:t>END OF PROJECT REPORT</w:t>
      </w:r>
    </w:p>
    <w:p w14:paraId="04A3E42B" w14:textId="77777777" w:rsidR="00B84FCD" w:rsidRPr="00BC4263" w:rsidRDefault="00000000">
      <w:pPr>
        <w:jc w:val="center"/>
        <w:rPr>
          <w:color w:val="1F497D" w:themeColor="text2"/>
          <w:sz w:val="24"/>
          <w:szCs w:val="24"/>
        </w:rPr>
      </w:pPr>
      <w:r w:rsidRPr="00BC4263">
        <w:rPr>
          <w:color w:val="1F497D" w:themeColor="text2"/>
          <w:sz w:val="24"/>
          <w:szCs w:val="24"/>
        </w:rPr>
        <w:t>Simple Banking System • Python Programming • Semester I</w:t>
      </w:r>
    </w:p>
    <w:sectPr w:rsidR="00B84FCD" w:rsidRPr="00BC4263" w:rsidSect="00034616">
      <w:headerReference w:type="default" r:id="rId8"/>
      <w:footerReference w:type="default" r:id="rId9"/>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62405" w14:textId="77777777" w:rsidR="00F720D6" w:rsidRDefault="00F720D6">
      <w:pPr>
        <w:spacing w:after="0" w:line="240" w:lineRule="auto"/>
      </w:pPr>
      <w:r>
        <w:separator/>
      </w:r>
    </w:p>
  </w:endnote>
  <w:endnote w:type="continuationSeparator" w:id="0">
    <w:p w14:paraId="213431E3" w14:textId="77777777" w:rsidR="00F720D6" w:rsidRDefault="00F720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73C8F" w14:textId="77777777" w:rsidR="00B84FCD" w:rsidRDefault="00000000">
    <w:pPr>
      <w:pStyle w:val="Footer"/>
      <w:jc w:val="center"/>
    </w:pPr>
    <w:r>
      <w:rPr>
        <w:sz w:val="16"/>
      </w:rPr>
      <w:t xml:space="preserve">VIT Bhopal </w:t>
    </w:r>
    <w:proofErr w:type="gramStart"/>
    <w:r>
      <w:rPr>
        <w:sz w:val="16"/>
      </w:rPr>
      <w:t>University  •</w:t>
    </w:r>
    <w:proofErr w:type="gramEnd"/>
    <w:r>
      <w:rPr>
        <w:sz w:val="16"/>
      </w:rPr>
      <w:t xml:space="preserve">  First Semester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F624C" w14:textId="77777777" w:rsidR="00F720D6" w:rsidRDefault="00F720D6">
      <w:pPr>
        <w:spacing w:after="0" w:line="240" w:lineRule="auto"/>
      </w:pPr>
      <w:r>
        <w:separator/>
      </w:r>
    </w:p>
  </w:footnote>
  <w:footnote w:type="continuationSeparator" w:id="0">
    <w:p w14:paraId="3ECF10DC" w14:textId="77777777" w:rsidR="00F720D6" w:rsidRDefault="00F720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97989" w14:textId="77777777" w:rsidR="00B84FCD" w:rsidRDefault="00000000">
    <w:pPr>
      <w:pStyle w:val="Header"/>
      <w:jc w:val="center"/>
    </w:pPr>
    <w:r>
      <w:rPr>
        <w:sz w:val="16"/>
      </w:rPr>
      <w:t xml:space="preserve">SIMPLE BANKING </w:t>
    </w:r>
    <w:proofErr w:type="gramStart"/>
    <w:r>
      <w:rPr>
        <w:sz w:val="16"/>
      </w:rPr>
      <w:t>SYSTEM  |</w:t>
    </w:r>
    <w:proofErr w:type="gramEnd"/>
    <w:r>
      <w:rPr>
        <w:sz w:val="16"/>
      </w:rPr>
      <w:t xml:space="preserve">  PYTHON PROGRAMMING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7338691">
    <w:abstractNumId w:val="8"/>
  </w:num>
  <w:num w:numId="2" w16cid:durableId="782304830">
    <w:abstractNumId w:val="6"/>
  </w:num>
  <w:num w:numId="3" w16cid:durableId="712926974">
    <w:abstractNumId w:val="5"/>
  </w:num>
  <w:num w:numId="4" w16cid:durableId="692535440">
    <w:abstractNumId w:val="4"/>
  </w:num>
  <w:num w:numId="5" w16cid:durableId="1815564066">
    <w:abstractNumId w:val="7"/>
  </w:num>
  <w:num w:numId="6" w16cid:durableId="187259085">
    <w:abstractNumId w:val="3"/>
  </w:num>
  <w:num w:numId="7" w16cid:durableId="151679885">
    <w:abstractNumId w:val="2"/>
  </w:num>
  <w:num w:numId="8" w16cid:durableId="54472797">
    <w:abstractNumId w:val="1"/>
  </w:num>
  <w:num w:numId="9" w16cid:durableId="1650865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B403F"/>
    <w:rsid w:val="00B47730"/>
    <w:rsid w:val="00B84FCD"/>
    <w:rsid w:val="00BC4263"/>
    <w:rsid w:val="00CB0664"/>
    <w:rsid w:val="00F720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87D3D2"/>
  <w14:defaultImageDpi w14:val="300"/>
  <w15:docId w15:val="{B6CE58F2-8CE8-4270-8B9F-C2B5847E0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mall">
    <w:name w:val="Report Small"/>
    <w:pPr>
      <w:spacing w:after="80"/>
    </w:pPr>
    <w:rPr>
      <w:rFonts w:ascii="Calibri" w:hAnsi="Calibri"/>
      <w:sz w:val="18"/>
    </w:rPr>
  </w:style>
  <w:style w:type="paragraph" w:customStyle="1" w:styleId="CodeStyle">
    <w:name w:val="Code Style"/>
    <w:pPr>
      <w:spacing w:after="0"/>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28</Pages>
  <Words>3426</Words>
  <Characters>19529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pratha j</cp:lastModifiedBy>
  <cp:revision>2</cp:revision>
  <dcterms:created xsi:type="dcterms:W3CDTF">2013-12-23T23:15:00Z</dcterms:created>
  <dcterms:modified xsi:type="dcterms:W3CDTF">2026-09-24T11:37:00Z</dcterms:modified>
  <cp:category/>
</cp:coreProperties>
</file>